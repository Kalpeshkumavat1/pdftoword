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00" cy="1143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1143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23811" w:h="18142"/>
      <w:pgMar w:top="0" w:right="0" w:bottom="7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