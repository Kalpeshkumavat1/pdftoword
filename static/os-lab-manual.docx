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4"/>
        <w:ind w:left="0" w:right="0"/>
      </w:pPr>
    </w:p>
    <w:p>
      <w:pPr>
        <w:autoSpaceDN w:val="0"/>
        <w:tabs>
          <w:tab w:pos="7966" w:val="left"/>
        </w:tabs>
        <w:autoSpaceDE w:val="0"/>
        <w:widowControl/>
        <w:spacing w:line="264" w:lineRule="exact" w:before="0" w:after="0"/>
        <w:ind w:left="6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3A3A3A"/>
          <w:sz w:val="24"/>
        </w:rPr>
        <w:t xml:space="preserve">Meet Dholakia </w:t>
      </w:r>
      <w:r>
        <w:tab/>
      </w:r>
      <w:r>
        <w:rPr>
          <w:w w:val="98.952849706014"/>
          <w:rFonts w:ascii="Liberation Serif" w:hAnsi="Liberation Serif" w:eastAsia="Liberation Serif"/>
          <w:b w:val="0"/>
          <w:i w:val="0"/>
          <w:color w:val="3A3A3A"/>
          <w:sz w:val="24"/>
        </w:rPr>
        <w:t>22BCP004</w:t>
      </w:r>
    </w:p>
    <w:p>
      <w:pPr>
        <w:autoSpaceDN w:val="0"/>
        <w:tabs>
          <w:tab w:pos="2326" w:val="left"/>
          <w:tab w:pos="4136" w:val="left"/>
        </w:tabs>
        <w:autoSpaceDE w:val="0"/>
        <w:widowControl/>
        <w:spacing w:line="472" w:lineRule="exact" w:before="370" w:after="0"/>
        <w:ind w:left="6" w:right="2304" w:firstLine="0"/>
        <w:jc w:val="left"/>
      </w:pPr>
      <w:r>
        <w:tab/>
      </w:r>
      <w:r>
        <w:tab/>
      </w:r>
      <w:r>
        <w:rPr>
          <w:rFonts w:ascii="Liberation Sans" w:hAnsi="Liberation Sans" w:eastAsia="Liberation Sans"/>
          <w:b/>
          <w:i w:val="0"/>
          <w:color w:val="000000"/>
          <w:sz w:val="40"/>
        </w:rPr>
        <w:t xml:space="preserve">Lab – 1 </w:t>
      </w:r>
      <w:r>
        <w:br/>
      </w:r>
      <w:r>
        <w:tab/>
      </w:r>
      <w:r>
        <w:rPr>
          <w:rFonts w:ascii="Liberation Sans" w:hAnsi="Liberation Sans" w:eastAsia="Liberation Sans"/>
          <w:b/>
          <w:i w:val="0"/>
          <w:color w:val="000000"/>
          <w:sz w:val="30"/>
        </w:rPr>
        <w:t xml:space="preserve">20CP207P- Operating Systems Lab </w:t>
      </w:r>
      <w:r>
        <w:rPr>
          <w:rFonts w:ascii="Liberation Sans" w:hAnsi="Liberation Sans" w:eastAsia="Liberation Sans"/>
          <w:b/>
          <w:i w:val="0"/>
          <w:color w:val="000000"/>
          <w:sz w:val="28"/>
        </w:rPr>
        <w:t>Title:</w:t>
      </w:r>
      <w:r>
        <w:rPr>
          <w:rFonts w:ascii="Liberation Sans" w:hAnsi="Liberation Sans" w:eastAsia="Liberation Sans"/>
          <w:b w:val="0"/>
          <w:i w:val="0"/>
          <w:color w:val="000000"/>
          <w:sz w:val="28"/>
        </w:rPr>
        <w:t xml:space="preserve"> Introduction of basic Linux commands.</w:t>
      </w:r>
    </w:p>
    <w:p>
      <w:pPr>
        <w:autoSpaceDN w:val="0"/>
        <w:autoSpaceDE w:val="0"/>
        <w:widowControl/>
        <w:spacing w:line="430" w:lineRule="exact" w:before="32" w:after="0"/>
        <w:ind w:left="6" w:right="576" w:firstLine="0"/>
        <w:jc w:val="left"/>
      </w:pPr>
      <w:r>
        <w:rPr>
          <w:rFonts w:ascii="Liberation Sans" w:hAnsi="Liberation Sans" w:eastAsia="Liberation Sans"/>
          <w:b/>
          <w:i w:val="0"/>
          <w:color w:val="000000"/>
          <w:sz w:val="28"/>
        </w:rPr>
        <w:t>Task:</w:t>
      </w:r>
      <w:r>
        <w:rPr>
          <w:rFonts w:ascii="Liberation Sans" w:hAnsi="Liberation Sans" w:eastAsia="Liberation Sans"/>
          <w:b w:val="0"/>
          <w:i w:val="0"/>
          <w:color w:val="000000"/>
          <w:sz w:val="28"/>
        </w:rPr>
        <w:t xml:space="preserve"> Perform the basic Linux commands and understand how it works </w:t>
      </w:r>
      <w:r>
        <w:rPr>
          <w:rFonts w:ascii="Liberation Sans" w:hAnsi="Liberation Sans" w:eastAsia="Liberation Sans"/>
          <w:b/>
          <w:i w:val="0"/>
          <w:color w:val="000000"/>
          <w:sz w:val="28"/>
        </w:rPr>
        <w:t xml:space="preserve">Commands: </w:t>
      </w:r>
      <w:r>
        <w:br/>
      </w:r>
      <w:r>
        <w:rPr>
          <w:rFonts w:ascii="Liberation Serif" w:hAnsi="Liberation Serif" w:eastAsia="Liberation Serif"/>
          <w:b/>
          <w:i w:val="0"/>
          <w:color w:val="000000"/>
          <w:sz w:val="24"/>
        </w:rPr>
        <w:t>1.whoami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Print the user name associated with the current effective user ID. Same as id -un.</w:t>
      </w:r>
    </w:p>
    <w:p>
      <w:pPr>
        <w:autoSpaceDN w:val="0"/>
        <w:autoSpaceDE w:val="0"/>
        <w:widowControl/>
        <w:spacing w:line="240" w:lineRule="auto" w:before="72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50770" cy="914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336" w:after="0"/>
        <w:ind w:left="6" w:right="0" w:firstLine="0"/>
        <w:jc w:val="left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2.pwd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Print the full filename of the current working directory.</w:t>
      </w:r>
    </w:p>
    <w:p>
      <w:pPr>
        <w:autoSpaceDN w:val="0"/>
        <w:autoSpaceDE w:val="0"/>
        <w:widowControl/>
        <w:spacing w:line="240" w:lineRule="auto" w:before="92" w:after="0"/>
        <w:ind w:left="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49500" cy="914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6" w:lineRule="exact" w:before="310" w:after="0"/>
        <w:ind w:left="6" w:right="1440" w:firstLine="0"/>
        <w:jc w:val="left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3.ls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List information about the FILEs (the current directory by default). Sort entries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alphabetically if none of -</w:t>
      </w:r>
      <w:r>
        <w:rPr>
          <w:rFonts w:ascii="DejaVu Sans" w:hAnsi="DejaVu Sans" w:eastAsia="DejaVu Sans"/>
          <w:b w:val="0"/>
          <w:i w:val="0"/>
          <w:color w:val="000000"/>
          <w:sz w:val="24"/>
        </w:rPr>
        <w:t>cf ‐tuvSUX nor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--sort is specified.</w:t>
      </w:r>
    </w:p>
    <w:p>
      <w:pPr>
        <w:autoSpaceDN w:val="0"/>
        <w:autoSpaceDE w:val="0"/>
        <w:widowControl/>
        <w:spacing w:line="240" w:lineRule="auto" w:before="3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15049" cy="838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49" cy="83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282" w:after="0"/>
        <w:ind w:left="6" w:right="288" w:firstLine="0"/>
        <w:jc w:val="left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4.history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Many programs read input from the user a line at a time. The GNU History library is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able to keep track of those lines, associate arbitrary data with each line, and utilize information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from previous lines in composing new ones.</w:t>
      </w:r>
    </w:p>
    <w:p>
      <w:pPr>
        <w:autoSpaceDN w:val="0"/>
        <w:autoSpaceDE w:val="0"/>
        <w:widowControl/>
        <w:spacing w:line="240" w:lineRule="auto" w:before="84" w:after="0"/>
        <w:ind w:left="3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03450" cy="109727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3450" cy="10972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406" w:after="0"/>
        <w:ind w:left="6" w:right="0" w:firstLine="0"/>
        <w:jc w:val="left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5.clear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clear clears your terminal's screen and its scrollback buffer, if any. clear retrieves the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terminal type from the environment variable TERM, then consults the terminfo terminal capability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database entry for that type to determine how to perform these actions.</w:t>
      </w:r>
    </w:p>
    <w:p>
      <w:pPr>
        <w:autoSpaceDN w:val="0"/>
        <w:autoSpaceDE w:val="0"/>
        <w:widowControl/>
        <w:spacing w:line="240" w:lineRule="auto" w:before="74" w:after="0"/>
        <w:ind w:left="5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14600" cy="914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288" w:after="0"/>
        <w:ind w:left="6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3A3A3A"/>
          <w:sz w:val="24"/>
        </w:rPr>
        <w:t>1</w:t>
      </w:r>
    </w:p>
    <w:p>
      <w:pPr>
        <w:sectPr>
          <w:pgSz w:w="11906" w:h="16838"/>
          <w:pgMar w:top="364" w:right="1120" w:bottom="340" w:left="113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4"/>
        <w:ind w:left="0" w:right="0"/>
      </w:pPr>
    </w:p>
    <w:p>
      <w:pPr>
        <w:autoSpaceDN w:val="0"/>
        <w:tabs>
          <w:tab w:pos="7960" w:val="left"/>
        </w:tabs>
        <w:autoSpaceDE w:val="0"/>
        <w:widowControl/>
        <w:spacing w:line="264" w:lineRule="exact" w:before="0" w:after="0"/>
        <w:ind w:left="0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3A3A3A"/>
          <w:sz w:val="24"/>
        </w:rPr>
        <w:t xml:space="preserve">Meet Dholakia </w:t>
      </w:r>
      <w:r>
        <w:tab/>
      </w:r>
      <w:r>
        <w:rPr>
          <w:w w:val="98.952849706014"/>
          <w:rFonts w:ascii="Liberation Serif" w:hAnsi="Liberation Serif" w:eastAsia="Liberation Serif"/>
          <w:b w:val="0"/>
          <w:i w:val="0"/>
          <w:color w:val="3A3A3A"/>
          <w:sz w:val="24"/>
        </w:rPr>
        <w:t>22BCP004</w:t>
      </w:r>
    </w:p>
    <w:p>
      <w:pPr>
        <w:autoSpaceDN w:val="0"/>
        <w:autoSpaceDE w:val="0"/>
        <w:widowControl/>
        <w:spacing w:line="266" w:lineRule="exact" w:before="148" w:after="0"/>
        <w:ind w:left="0" w:right="0" w:firstLine="0"/>
        <w:jc w:val="left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6.echo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Echo the STRING(s) to standard output.</w:t>
      </w:r>
    </w:p>
    <w:p>
      <w:pPr>
        <w:autoSpaceDN w:val="0"/>
        <w:tabs>
          <w:tab w:pos="900" w:val="left"/>
        </w:tabs>
        <w:autoSpaceDE w:val="0"/>
        <w:widowControl/>
        <w:spacing w:line="266" w:lineRule="exact" w:before="10" w:after="0"/>
        <w:ind w:left="420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-n </w:t>
      </w:r>
      <w:r>
        <w:tab/>
      </w:r>
      <w:r>
        <w:rPr>
          <w:rFonts w:ascii="Liberation Serif" w:hAnsi="Liberation Serif" w:eastAsia="Liberation Serif"/>
          <w:b w:val="0"/>
          <w:i w:val="0"/>
          <w:color w:val="000000"/>
          <w:sz w:val="23"/>
        </w:rPr>
        <w:t>do not output the trailing newline</w:t>
      </w:r>
    </w:p>
    <w:p>
      <w:pPr>
        <w:autoSpaceDN w:val="0"/>
        <w:tabs>
          <w:tab w:pos="880" w:val="left"/>
        </w:tabs>
        <w:autoSpaceDE w:val="0"/>
        <w:widowControl/>
        <w:spacing w:line="266" w:lineRule="exact" w:before="10" w:after="0"/>
        <w:ind w:left="420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-e </w:t>
      </w:r>
      <w:r>
        <w:tab/>
      </w:r>
      <w:r>
        <w:rPr>
          <w:rFonts w:ascii="Liberation Serif" w:hAnsi="Liberation Serif" w:eastAsia="Liberation Serif"/>
          <w:b w:val="0"/>
          <w:i w:val="0"/>
          <w:color w:val="000000"/>
          <w:sz w:val="23"/>
        </w:rPr>
        <w:t>enable interpretation of backslash escapes</w:t>
      </w:r>
    </w:p>
    <w:p>
      <w:pPr>
        <w:autoSpaceDN w:val="0"/>
        <w:tabs>
          <w:tab w:pos="920" w:val="left"/>
        </w:tabs>
        <w:autoSpaceDE w:val="0"/>
        <w:widowControl/>
        <w:spacing w:line="266" w:lineRule="exact" w:before="10" w:after="0"/>
        <w:ind w:left="420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-E </w:t>
      </w:r>
      <w:r>
        <w:tab/>
      </w:r>
      <w:r>
        <w:rPr>
          <w:rFonts w:ascii="Liberation Serif" w:hAnsi="Liberation Serif" w:eastAsia="Liberation Serif"/>
          <w:b w:val="0"/>
          <w:i w:val="0"/>
          <w:color w:val="000000"/>
          <w:sz w:val="23"/>
        </w:rPr>
        <w:t>disable interpretation of backslash escapes (default)</w:t>
      </w:r>
    </w:p>
    <w:p>
      <w:pPr>
        <w:autoSpaceDN w:val="0"/>
        <w:autoSpaceDE w:val="0"/>
        <w:widowControl/>
        <w:spacing w:line="240" w:lineRule="auto" w:before="2" w:after="0"/>
        <w:ind w:left="4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79040" cy="9144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500" w:after="0"/>
        <w:ind w:left="0" w:right="0" w:firstLine="0"/>
        <w:jc w:val="left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7.touch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Update the access and modification times of each FILE to the current time.</w:t>
      </w:r>
    </w:p>
    <w:p>
      <w:pPr>
        <w:autoSpaceDN w:val="0"/>
        <w:tabs>
          <w:tab w:pos="720" w:val="left"/>
        </w:tabs>
        <w:autoSpaceDE w:val="0"/>
        <w:widowControl/>
        <w:spacing w:line="280" w:lineRule="exact" w:before="0" w:after="0"/>
        <w:ind w:left="354" w:right="0" w:firstLine="0"/>
        <w:jc w:val="left"/>
      </w:pPr>
      <w:r>
        <w:rPr>
          <w:rFonts w:ascii="DejaVu Sans" w:hAnsi="DejaVu Sans" w:eastAsia="DejaVu Sans"/>
          <w:b w:val="0"/>
          <w:i w:val="0"/>
          <w:color w:val="000000"/>
          <w:sz w:val="24"/>
        </w:rPr>
        <w:t>•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A FILE argument that does not exist is created empty, unless -c or -h is supplied.</w:t>
      </w:r>
    </w:p>
    <w:p>
      <w:pPr>
        <w:autoSpaceDN w:val="0"/>
        <w:tabs>
          <w:tab w:pos="720" w:val="left"/>
        </w:tabs>
        <w:autoSpaceDE w:val="0"/>
        <w:widowControl/>
        <w:spacing w:line="280" w:lineRule="exact" w:before="22" w:after="0"/>
        <w:ind w:left="354" w:right="0" w:firstLine="0"/>
        <w:jc w:val="left"/>
      </w:pPr>
      <w:r>
        <w:rPr>
          <w:rFonts w:ascii="DejaVu Sans" w:hAnsi="DejaVu Sans" w:eastAsia="DejaVu Sans"/>
          <w:b w:val="0"/>
          <w:i w:val="0"/>
          <w:color w:val="000000"/>
          <w:sz w:val="24"/>
        </w:rPr>
        <w:t>•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A FILE argument string of - is handled specially and causes touch to change the times of</w:t>
      </w:r>
    </w:p>
    <w:p>
      <w:pPr>
        <w:autoSpaceDN w:val="0"/>
        <w:autoSpaceDE w:val="0"/>
        <w:widowControl/>
        <w:spacing w:line="264" w:lineRule="exact" w:before="0" w:after="0"/>
        <w:ind w:left="720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the file associated with standard output.</w:t>
      </w:r>
    </w:p>
    <w:p>
      <w:pPr>
        <w:autoSpaceDN w:val="0"/>
        <w:autoSpaceDE w:val="0"/>
        <w:widowControl/>
        <w:spacing w:line="240" w:lineRule="auto" w:before="6" w:after="0"/>
        <w:ind w:left="4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96490" cy="64007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6400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380" w:after="0"/>
        <w:ind w:left="0" w:right="0" w:firstLine="0"/>
        <w:jc w:val="center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8.rm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This manual page documents the GNU version of rm. rm removes each specified file. By </w:t>
      </w:r>
    </w:p>
    <w:p>
      <w:pPr>
        <w:autoSpaceDN w:val="0"/>
        <w:autoSpaceDE w:val="0"/>
        <w:widowControl/>
        <w:spacing w:line="266" w:lineRule="exact" w:before="4" w:after="0"/>
        <w:ind w:left="0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default, it does not remove directories.</w:t>
      </w:r>
    </w:p>
    <w:p>
      <w:pPr>
        <w:autoSpaceDN w:val="0"/>
        <w:autoSpaceDE w:val="0"/>
        <w:widowControl/>
        <w:spacing w:line="240" w:lineRule="auto" w:before="4" w:after="0"/>
        <w:ind w:left="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51100" cy="64008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640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4" w:lineRule="exact" w:before="382" w:after="0"/>
        <w:ind w:left="0" w:right="0" w:firstLine="0"/>
        <w:jc w:val="left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9.mkdir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Create the DIRECTORY(ies), if they do not already exist. Mandatory arguments to </w:t>
      </w:r>
    </w:p>
    <w:p>
      <w:pPr>
        <w:autoSpaceDN w:val="0"/>
        <w:autoSpaceDE w:val="0"/>
        <w:widowControl/>
        <w:spacing w:line="264" w:lineRule="exact" w:before="6" w:after="0"/>
        <w:ind w:left="0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long options are mandatory for short options too.</w:t>
      </w:r>
    </w:p>
    <w:p>
      <w:pPr>
        <w:autoSpaceDN w:val="0"/>
        <w:autoSpaceDE w:val="0"/>
        <w:widowControl/>
        <w:spacing w:line="264" w:lineRule="exact" w:before="14" w:after="0"/>
        <w:ind w:left="420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-m, --mode=MODE</w:t>
      </w:r>
    </w:p>
    <w:p>
      <w:pPr>
        <w:autoSpaceDN w:val="0"/>
        <w:tabs>
          <w:tab w:pos="1560" w:val="left"/>
        </w:tabs>
        <w:autoSpaceDE w:val="0"/>
        <w:widowControl/>
        <w:spacing w:line="278" w:lineRule="exact" w:before="28" w:after="0"/>
        <w:ind w:left="1194" w:right="0" w:firstLine="0"/>
        <w:jc w:val="left"/>
      </w:pPr>
      <w:r>
        <w:rPr>
          <w:rFonts w:ascii="DejaVu Sans" w:hAnsi="DejaVu Sans" w:eastAsia="DejaVu Sans"/>
          <w:b w:val="0"/>
          <w:i w:val="0"/>
          <w:color w:val="000000"/>
          <w:sz w:val="24"/>
        </w:rPr>
        <w:t>•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set file mode (as in chmod), not a=rwx - </w:t>
      </w:r>
    </w:p>
    <w:p>
      <w:pPr>
        <w:autoSpaceDN w:val="0"/>
        <w:autoSpaceDE w:val="0"/>
        <w:widowControl/>
        <w:spacing w:line="266" w:lineRule="exact" w:before="0" w:after="0"/>
        <w:ind w:left="420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umask -p, --parents</w:t>
      </w:r>
    </w:p>
    <w:p>
      <w:pPr>
        <w:autoSpaceDN w:val="0"/>
        <w:tabs>
          <w:tab w:pos="1560" w:val="left"/>
        </w:tabs>
        <w:autoSpaceDE w:val="0"/>
        <w:widowControl/>
        <w:spacing w:line="278" w:lineRule="exact" w:before="26" w:after="0"/>
        <w:ind w:left="1194" w:right="0" w:firstLine="0"/>
        <w:jc w:val="left"/>
      </w:pPr>
      <w:r>
        <w:rPr>
          <w:rFonts w:ascii="DejaVu Sans" w:hAnsi="DejaVu Sans" w:eastAsia="DejaVu Sans"/>
          <w:b w:val="0"/>
          <w:i w:val="0"/>
          <w:color w:val="000000"/>
          <w:sz w:val="24"/>
        </w:rPr>
        <w:t>•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no error if existing, make parent directories as needed, with their file </w:t>
      </w:r>
    </w:p>
    <w:p>
      <w:pPr>
        <w:autoSpaceDN w:val="0"/>
        <w:autoSpaceDE w:val="0"/>
        <w:widowControl/>
        <w:spacing w:line="266" w:lineRule="exact" w:before="0" w:after="0"/>
        <w:ind w:left="1560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modes unaffected by any -m option.</w:t>
      </w:r>
    </w:p>
    <w:p>
      <w:pPr>
        <w:autoSpaceDN w:val="0"/>
        <w:autoSpaceDE w:val="0"/>
        <w:widowControl/>
        <w:spacing w:line="240" w:lineRule="auto" w:before="4" w:after="0"/>
        <w:ind w:left="3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31060" cy="64007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1060" cy="6400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380" w:after="0"/>
        <w:ind w:left="0" w:right="0" w:firstLine="0"/>
        <w:jc w:val="left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10.rmdir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Remove the DIRECTORY(ies), if they are empty.</w:t>
      </w:r>
    </w:p>
    <w:p>
      <w:pPr>
        <w:autoSpaceDN w:val="0"/>
        <w:autoSpaceDE w:val="0"/>
        <w:widowControl/>
        <w:spacing w:line="264" w:lineRule="exact" w:before="12" w:after="0"/>
        <w:ind w:left="420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--ignore-fail-on-non-empty</w:t>
      </w:r>
    </w:p>
    <w:p>
      <w:pPr>
        <w:autoSpaceDN w:val="0"/>
        <w:tabs>
          <w:tab w:pos="1560" w:val="left"/>
        </w:tabs>
        <w:autoSpaceDE w:val="0"/>
        <w:widowControl/>
        <w:spacing w:line="278" w:lineRule="exact" w:before="28" w:after="0"/>
        <w:ind w:left="1194" w:right="0" w:firstLine="0"/>
        <w:jc w:val="left"/>
      </w:pPr>
      <w:r>
        <w:rPr>
          <w:rFonts w:ascii="DejaVu Sans" w:hAnsi="DejaVu Sans" w:eastAsia="DejaVu Sans"/>
          <w:b w:val="0"/>
          <w:i w:val="0"/>
          <w:color w:val="000000"/>
          <w:sz w:val="24"/>
        </w:rPr>
        <w:t>•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ignore each failure that is solely because a directory is non-</w:t>
      </w:r>
    </w:p>
    <w:p>
      <w:pPr>
        <w:autoSpaceDN w:val="0"/>
        <w:autoSpaceDE w:val="0"/>
        <w:widowControl/>
        <w:spacing w:line="266" w:lineRule="exact" w:before="0" w:after="0"/>
        <w:ind w:left="420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empty -p, --parents</w:t>
      </w:r>
    </w:p>
    <w:p>
      <w:pPr>
        <w:autoSpaceDN w:val="0"/>
        <w:tabs>
          <w:tab w:pos="1560" w:val="left"/>
        </w:tabs>
        <w:autoSpaceDE w:val="0"/>
        <w:widowControl/>
        <w:spacing w:line="278" w:lineRule="exact" w:before="26" w:after="0"/>
        <w:ind w:left="1194" w:right="0" w:firstLine="0"/>
        <w:jc w:val="left"/>
      </w:pPr>
      <w:r>
        <w:rPr>
          <w:rFonts w:ascii="DejaVu Sans" w:hAnsi="DejaVu Sans" w:eastAsia="DejaVu Sans"/>
          <w:b w:val="0"/>
          <w:i w:val="0"/>
          <w:color w:val="000000"/>
          <w:sz w:val="24"/>
        </w:rPr>
        <w:t>•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remove DIRECTORY and its ancestors; e.g., 'rmdir -p a/b/c' is similar to </w:t>
      </w:r>
    </w:p>
    <w:p>
      <w:pPr>
        <w:autoSpaceDN w:val="0"/>
        <w:autoSpaceDE w:val="0"/>
        <w:widowControl/>
        <w:spacing w:line="266" w:lineRule="exact" w:before="0" w:after="0"/>
        <w:ind w:left="1560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'rmdir a/b/c a/b a'</w:t>
      </w:r>
    </w:p>
    <w:p>
      <w:pPr>
        <w:autoSpaceDN w:val="0"/>
        <w:autoSpaceDE w:val="0"/>
        <w:widowControl/>
        <w:spacing w:line="240" w:lineRule="auto" w:before="2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131060" cy="64007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1060" cy="6400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4" w:lineRule="exact" w:before="1124" w:after="0"/>
        <w:ind w:left="0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3A3A3A"/>
          <w:sz w:val="24"/>
        </w:rPr>
        <w:t>2</w:t>
      </w:r>
    </w:p>
    <w:p>
      <w:pPr>
        <w:sectPr>
          <w:pgSz w:w="11906" w:h="16838"/>
          <w:pgMar w:top="364" w:right="1440" w:bottom="456" w:left="114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4"/>
        <w:ind w:left="0" w:right="0"/>
      </w:pPr>
    </w:p>
    <w:p>
      <w:pPr>
        <w:autoSpaceDN w:val="0"/>
        <w:tabs>
          <w:tab w:pos="7966" w:val="left"/>
        </w:tabs>
        <w:autoSpaceDE w:val="0"/>
        <w:widowControl/>
        <w:spacing w:line="264" w:lineRule="exact" w:before="0" w:after="0"/>
        <w:ind w:left="6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3A3A3A"/>
          <w:sz w:val="24"/>
        </w:rPr>
        <w:t xml:space="preserve">Meet Dholakia </w:t>
      </w:r>
      <w:r>
        <w:tab/>
      </w:r>
      <w:r>
        <w:rPr>
          <w:w w:val="98.952849706014"/>
          <w:rFonts w:ascii="Liberation Serif" w:hAnsi="Liberation Serif" w:eastAsia="Liberation Serif"/>
          <w:b w:val="0"/>
          <w:i w:val="0"/>
          <w:color w:val="3A3A3A"/>
          <w:sz w:val="24"/>
        </w:rPr>
        <w:t>22BCP004</w:t>
      </w:r>
    </w:p>
    <w:p>
      <w:pPr>
        <w:autoSpaceDN w:val="0"/>
        <w:autoSpaceDE w:val="0"/>
        <w:widowControl/>
        <w:spacing w:line="270" w:lineRule="exact" w:before="144" w:after="0"/>
        <w:ind w:left="6" w:right="1008" w:firstLine="0"/>
        <w:jc w:val="left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11.mv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Rename SOURCE to DEST, or move SOURCE(s) to DIRECTORY. Mandatory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arguments to long options are mandatory for short options too.</w:t>
      </w:r>
    </w:p>
    <w:p>
      <w:pPr>
        <w:autoSpaceDN w:val="0"/>
        <w:tabs>
          <w:tab w:pos="1200" w:val="left"/>
          <w:tab w:pos="1566" w:val="left"/>
        </w:tabs>
        <w:autoSpaceDE w:val="0"/>
        <w:widowControl/>
        <w:spacing w:line="276" w:lineRule="exact" w:before="4" w:after="0"/>
        <w:ind w:left="426" w:right="3888" w:firstLine="0"/>
        <w:jc w:val="left"/>
      </w:pP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--backup[=CONTROL]</w:t>
      </w:r>
      <w:r>
        <w:br/>
      </w:r>
      <w:r>
        <w:tab/>
      </w:r>
      <w:r>
        <w:rPr>
          <w:rFonts w:ascii="DejaVu Sans" w:hAnsi="DejaVu Sans" w:eastAsia="DejaVu Sans"/>
          <w:b w:val="0"/>
          <w:i w:val="0"/>
          <w:color w:val="000000"/>
          <w:sz w:val="24"/>
        </w:rPr>
        <w:t>•</w:t>
      </w:r>
      <w:r>
        <w:tab/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make a backup of each existing destination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file -b like --backup but does not accept an argument</w:t>
      </w:r>
    </w:p>
    <w:p>
      <w:pPr>
        <w:autoSpaceDN w:val="0"/>
        <w:autoSpaceDE w:val="0"/>
        <w:widowControl/>
        <w:spacing w:line="240" w:lineRule="auto" w:before="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17590" cy="164718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647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4" w:lineRule="exact" w:before="286" w:after="0"/>
        <w:ind w:left="6" w:right="0" w:firstLine="0"/>
        <w:jc w:val="left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12.cd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Changes directory</w:t>
      </w:r>
    </w:p>
    <w:p>
      <w:pPr>
        <w:autoSpaceDN w:val="0"/>
        <w:autoSpaceDE w:val="0"/>
        <w:widowControl/>
        <w:spacing w:line="240" w:lineRule="auto" w:before="2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58060" cy="9144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498" w:after="0"/>
        <w:ind w:left="6" w:right="288" w:firstLine="0"/>
        <w:jc w:val="left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13.cmp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Compare two files byte by byte. The optional SKIP1 and SKIP2 specify the number of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bytes to skip at the beginning of each file (zero by default). Mandatory arguments to long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options are mandatory for short options too.</w:t>
      </w:r>
    </w:p>
    <w:p>
      <w:pPr>
        <w:autoSpaceDN w:val="0"/>
        <w:tabs>
          <w:tab w:pos="1200" w:val="left"/>
          <w:tab w:pos="1566" w:val="left"/>
        </w:tabs>
        <w:autoSpaceDE w:val="0"/>
        <w:widowControl/>
        <w:spacing w:line="274" w:lineRule="exact" w:before="4" w:after="0"/>
        <w:ind w:left="426" w:right="4608" w:firstLine="0"/>
        <w:jc w:val="left"/>
      </w:pP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-b, --print-bytes</w:t>
      </w:r>
      <w:r>
        <w:br/>
      </w:r>
      <w:r>
        <w:tab/>
      </w:r>
      <w:r>
        <w:rPr>
          <w:rFonts w:ascii="DejaVu Sans" w:hAnsi="DejaVu Sans" w:eastAsia="DejaVu Sans"/>
          <w:b w:val="0"/>
          <w:i w:val="0"/>
          <w:color w:val="000000"/>
          <w:sz w:val="24"/>
        </w:rPr>
        <w:t>•</w:t>
      </w:r>
      <w:r>
        <w:tab/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print differing bytes</w:t>
      </w:r>
      <w:r>
        <w:br/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-i, --ignore-initial=SKIP </w:t>
      </w:r>
      <w:r>
        <w:br/>
      </w:r>
      <w:r>
        <w:tab/>
      </w:r>
      <w:r>
        <w:tab/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skip first SKIP bytes of both inputs</w:t>
      </w:r>
      <w:r>
        <w:rPr>
          <w:rFonts w:ascii="DejaVu Sans" w:hAnsi="DejaVu Sans" w:eastAsia="DejaVu Sans"/>
          <w:b w:val="0"/>
          <w:i w:val="0"/>
          <w:color w:val="000000"/>
          <w:sz w:val="24"/>
        </w:rPr>
        <w:t>•</w:t>
      </w:r>
    </w:p>
    <w:p>
      <w:pPr>
        <w:autoSpaceDN w:val="0"/>
        <w:autoSpaceDE w:val="0"/>
        <w:widowControl/>
        <w:spacing w:line="240" w:lineRule="auto" w:before="0" w:after="0"/>
        <w:ind w:left="2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781550" cy="9144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0" w:lineRule="exact" w:before="282" w:after="0"/>
        <w:ind w:left="6" w:right="1152" w:firstLine="0"/>
        <w:jc w:val="left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14.cat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Concatenate FILE(s) to standard output. With no FILE, or when FILE is -, read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standard input.</w:t>
      </w:r>
    </w:p>
    <w:p>
      <w:pPr>
        <w:autoSpaceDN w:val="0"/>
        <w:tabs>
          <w:tab w:pos="1200" w:val="left"/>
          <w:tab w:pos="1566" w:val="left"/>
        </w:tabs>
        <w:autoSpaceDE w:val="0"/>
        <w:widowControl/>
        <w:spacing w:line="274" w:lineRule="exact" w:before="4" w:after="0"/>
        <w:ind w:left="426" w:right="3744" w:firstLine="0"/>
        <w:jc w:val="left"/>
      </w:pP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-A, --show-all</w:t>
      </w:r>
      <w:r>
        <w:br/>
      </w:r>
      <w:r>
        <w:tab/>
      </w:r>
      <w:r>
        <w:rPr>
          <w:rFonts w:ascii="DejaVu Sans" w:hAnsi="DejaVu Sans" w:eastAsia="DejaVu Sans"/>
          <w:b w:val="0"/>
          <w:i w:val="0"/>
          <w:color w:val="000000"/>
          <w:sz w:val="24"/>
        </w:rPr>
        <w:t>•</w:t>
      </w:r>
      <w:r>
        <w:tab/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equivalent to -vET</w:t>
      </w:r>
      <w:r>
        <w:br/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-b, --number-nonblank</w:t>
      </w:r>
      <w:r>
        <w:br/>
      </w:r>
      <w:r>
        <w:tab/>
      </w:r>
      <w:r>
        <w:rPr>
          <w:rFonts w:ascii="DejaVu Sans" w:hAnsi="DejaVu Sans" w:eastAsia="DejaVu Sans"/>
          <w:b w:val="0"/>
          <w:i w:val="0"/>
          <w:color w:val="000000"/>
          <w:sz w:val="24"/>
        </w:rPr>
        <w:t>•</w:t>
      </w:r>
      <w:r>
        <w:tab/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number nonempty output lines, overrides -n</w:t>
      </w:r>
    </w:p>
    <w:p>
      <w:pPr>
        <w:autoSpaceDN w:val="0"/>
        <w:autoSpaceDE w:val="0"/>
        <w:widowControl/>
        <w:spacing w:line="240" w:lineRule="auto" w:before="0" w:after="0"/>
        <w:ind w:left="5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51100" cy="13716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662" w:after="0"/>
        <w:ind w:left="6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3A3A3A"/>
          <w:sz w:val="24"/>
        </w:rPr>
        <w:t>3</w:t>
      </w:r>
    </w:p>
    <w:p>
      <w:pPr>
        <w:sectPr>
          <w:pgSz w:w="11906" w:h="16838"/>
          <w:pgMar w:top="364" w:right="1116" w:bottom="440" w:left="113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4"/>
        <w:ind w:left="0" w:right="0"/>
      </w:pPr>
    </w:p>
    <w:p>
      <w:pPr>
        <w:autoSpaceDN w:val="0"/>
        <w:tabs>
          <w:tab w:pos="7966" w:val="left"/>
        </w:tabs>
        <w:autoSpaceDE w:val="0"/>
        <w:widowControl/>
        <w:spacing w:line="264" w:lineRule="exact" w:before="0" w:after="0"/>
        <w:ind w:left="6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3A3A3A"/>
          <w:sz w:val="24"/>
        </w:rPr>
        <w:t xml:space="preserve">Meet Dholakia </w:t>
      </w:r>
      <w:r>
        <w:tab/>
      </w:r>
      <w:r>
        <w:rPr>
          <w:w w:val="98.952849706014"/>
          <w:rFonts w:ascii="Liberation Serif" w:hAnsi="Liberation Serif" w:eastAsia="Liberation Serif"/>
          <w:b w:val="0"/>
          <w:i w:val="0"/>
          <w:color w:val="3A3A3A"/>
          <w:sz w:val="24"/>
        </w:rPr>
        <w:t>22BCP004</w:t>
      </w:r>
    </w:p>
    <w:p>
      <w:pPr>
        <w:autoSpaceDN w:val="0"/>
        <w:autoSpaceDE w:val="0"/>
        <w:widowControl/>
        <w:spacing w:line="272" w:lineRule="exact" w:before="146" w:after="0"/>
        <w:ind w:left="6" w:right="432" w:firstLine="0"/>
        <w:jc w:val="left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15.cal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The cal utility displays a simple calendar in traditional format and ncal offers an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alternative layout, more options and the date of Easter. The new format is a little cramped but it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makes a year fit on a 25x80 terminal. If arguments are not specified, the current month is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displayed.</w:t>
      </w:r>
    </w:p>
    <w:p>
      <w:pPr>
        <w:autoSpaceDN w:val="0"/>
        <w:autoSpaceDE w:val="0"/>
        <w:widowControl/>
        <w:spacing w:line="240" w:lineRule="auto" w:before="6" w:after="0"/>
        <w:ind w:left="3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28900" cy="181356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135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462" w:after="0"/>
        <w:ind w:left="6" w:right="274" w:firstLine="0"/>
        <w:jc w:val="both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16.passwd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The passwd command changes passwords for user accounts. A normal user may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only change the password for their own account, while the superuser may change the password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for any account. passwd also changes the account or associated password validity period.</w:t>
      </w:r>
    </w:p>
    <w:p>
      <w:pPr>
        <w:autoSpaceDN w:val="0"/>
        <w:autoSpaceDE w:val="0"/>
        <w:widowControl/>
        <w:spacing w:line="240" w:lineRule="auto" w:before="46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34640" cy="9144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456" w:after="0"/>
        <w:ind w:left="6" w:right="720" w:firstLine="0"/>
        <w:jc w:val="left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17.grep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grep searches for PATTERNS in each FILE. PATTERNS is one or more patterns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separated by newline characters, and grep prints each line that matches a pattern. Typically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PATTERNS should be quoted when grep is used in a shell command.</w:t>
      </w:r>
    </w:p>
    <w:p>
      <w:pPr>
        <w:autoSpaceDN w:val="0"/>
        <w:autoSpaceDE w:val="0"/>
        <w:widowControl/>
        <w:spacing w:line="240" w:lineRule="auto" w:before="4" w:after="0"/>
        <w:ind w:left="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976369" cy="91439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6369" cy="9143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282" w:after="0"/>
        <w:ind w:left="6" w:right="144" w:firstLine="0"/>
        <w:jc w:val="left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18.free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free displays the total amount of free and used physical and swap memory in the system,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as well as the buffers and caches used by the kernel. The information is gathered by parsing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/proc/meminfo. The displayed columns are: total Total usable memory (MemTotal and SwapTotal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in /proc/meminfo). This includes the physical and swap memory minus a few reserved bits and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kernel binary code.</w:t>
      </w:r>
    </w:p>
    <w:p>
      <w:pPr>
        <w:autoSpaceDN w:val="0"/>
        <w:autoSpaceDE w:val="0"/>
        <w:widowControl/>
        <w:spacing w:line="240" w:lineRule="auto" w:before="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15049" cy="92075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49" cy="920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426" w:val="left"/>
        </w:tabs>
        <w:autoSpaceDE w:val="0"/>
        <w:widowControl/>
        <w:spacing w:line="276" w:lineRule="exact" w:before="274" w:after="0"/>
        <w:ind w:left="6" w:right="2304" w:firstLine="0"/>
        <w:jc w:val="left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19.uname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Print certain system information. With no OPTION, same as -s.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-a, --all</w:t>
      </w:r>
    </w:p>
    <w:p>
      <w:pPr>
        <w:autoSpaceDN w:val="0"/>
        <w:tabs>
          <w:tab w:pos="1200" w:val="left"/>
          <w:tab w:pos="1566" w:val="left"/>
        </w:tabs>
        <w:autoSpaceDE w:val="0"/>
        <w:widowControl/>
        <w:spacing w:line="258" w:lineRule="exact" w:before="48" w:after="0"/>
        <w:ind w:left="426" w:right="1440" w:firstLine="0"/>
        <w:jc w:val="left"/>
      </w:pPr>
      <w:r>
        <w:tab/>
      </w:r>
      <w:r>
        <w:rPr>
          <w:rFonts w:ascii="DejaVu Sans" w:hAnsi="DejaVu Sans" w:eastAsia="DejaVu Sans"/>
          <w:b w:val="0"/>
          <w:i w:val="0"/>
          <w:color w:val="000000"/>
          <w:sz w:val="24"/>
        </w:rPr>
        <w:t>•</w:t>
      </w:r>
      <w:r>
        <w:tab/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print all information, in the following order, except omit -p and -i if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unknown: -s, --kernel-name</w:t>
      </w:r>
      <w:r>
        <w:br/>
      </w:r>
      <w:r>
        <w:tab/>
      </w:r>
      <w:r>
        <w:rPr>
          <w:rFonts w:ascii="DejaVu Sans" w:hAnsi="DejaVu Sans" w:eastAsia="DejaVu Sans"/>
          <w:b w:val="0"/>
          <w:i w:val="0"/>
          <w:color w:val="000000"/>
          <w:sz w:val="24"/>
        </w:rPr>
        <w:t>•</w:t>
      </w:r>
      <w:r>
        <w:tab/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print the kernel name</w:t>
      </w:r>
    </w:p>
    <w:p>
      <w:pPr>
        <w:autoSpaceDN w:val="0"/>
        <w:autoSpaceDE w:val="0"/>
        <w:widowControl/>
        <w:spacing w:line="266" w:lineRule="exact" w:before="724" w:after="0"/>
        <w:ind w:left="6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3A3A3A"/>
          <w:sz w:val="24"/>
        </w:rPr>
        <w:t>4</w:t>
      </w:r>
    </w:p>
    <w:p>
      <w:pPr>
        <w:sectPr>
          <w:pgSz w:w="11906" w:h="16838"/>
          <w:pgMar w:top="364" w:right="1120" w:bottom="268" w:left="113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54"/>
        <w:ind w:left="0" w:right="0"/>
      </w:pPr>
    </w:p>
    <w:p>
      <w:pPr>
        <w:autoSpaceDN w:val="0"/>
        <w:tabs>
          <w:tab w:pos="7966" w:val="left"/>
        </w:tabs>
        <w:autoSpaceDE w:val="0"/>
        <w:widowControl/>
        <w:spacing w:line="264" w:lineRule="exact" w:before="0" w:after="0"/>
        <w:ind w:left="6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3A3A3A"/>
          <w:sz w:val="24"/>
        </w:rPr>
        <w:t xml:space="preserve"> Meet Dholakia </w:t>
      </w:r>
      <w:r>
        <w:tab/>
      </w:r>
      <w:r>
        <w:rPr>
          <w:w w:val="98.952849706014"/>
          <w:rFonts w:ascii="Liberation Serif" w:hAnsi="Liberation Serif" w:eastAsia="Liberation Serif"/>
          <w:b w:val="0"/>
          <w:i w:val="0"/>
          <w:color w:val="3A3A3A"/>
          <w:sz w:val="24"/>
        </w:rPr>
        <w:t>22BCP004</w:t>
      </w:r>
    </w:p>
    <w:p>
      <w:pPr>
        <w:autoSpaceDN w:val="0"/>
        <w:autoSpaceDE w:val="0"/>
        <w:widowControl/>
        <w:spacing w:line="240" w:lineRule="auto" w:before="428" w:after="0"/>
        <w:ind w:left="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54350" cy="9144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0" w:lineRule="exact" w:before="590" w:after="6"/>
        <w:ind w:left="6" w:right="288" w:firstLine="0"/>
        <w:jc w:val="left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20.groups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Print group memberships for each USERNAME or, if no USERNAME is specified,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for the current process (which may differ if the groups database has changed).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4.00000000000006" w:type="dxa"/>
      </w:tblPr>
      <w:tblGrid>
        <w:gridCol w:w="4824"/>
        <w:gridCol w:w="4824"/>
      </w:tblGrid>
      <w:tr>
        <w:trPr>
          <w:trHeight w:hRule="exact" w:val="1092"/>
        </w:trPr>
        <w:tc>
          <w:tcPr>
            <w:tcW w:type="dxa" w:w="1140"/>
            <w:tcBorders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100.0" w:type="dxa"/>
            </w:tblPr>
            <w:tblGrid>
              <w:gridCol w:w="570"/>
              <w:gridCol w:w="570"/>
            </w:tblGrid>
            <w:tr>
              <w:trPr>
                <w:trHeight w:hRule="exact" w:val="604"/>
              </w:trPr>
              <w:tc>
                <w:tcPr>
                  <w:tcW w:type="dxa" w:w="7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66" w:lineRule="exact" w:before="4" w:after="0"/>
                    <w:ind w:left="122" w:right="0" w:firstLine="0"/>
                    <w:jc w:val="left"/>
                  </w:pPr>
                  <w:r>
                    <w:rPr>
                      <w:rFonts w:ascii="Liberation Serif" w:hAnsi="Liberation Serif" w:eastAsia="Liberation Serif"/>
                      <w:b w:val="0"/>
                      <w:i w:val="0"/>
                      <w:color w:val="000000"/>
                      <w:sz w:val="24"/>
                    </w:rPr>
                    <w:t>--help</w:t>
                  </w:r>
                </w:p>
              </w:tc>
              <w:tc>
                <w:tcPr>
                  <w:tcW w:type="dxa" w:w="2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80" w:lineRule="exact" w:before="264" w:after="0"/>
                    <w:ind w:left="0" w:right="0" w:firstLine="0"/>
                    <w:jc w:val="center"/>
                  </w:pPr>
                  <w:r>
                    <w:rPr>
                      <w:rFonts w:ascii="DejaVu Sans" w:hAnsi="DejaVu Sans" w:eastAsia="DejaVu Sans"/>
                      <w:b w:val="0"/>
                      <w:i w:val="0"/>
                      <w:color w:val="000000"/>
                      <w:sz w:val="24"/>
                    </w:rPr>
                    <w:t>•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66" w:lineRule="exact" w:before="0" w:after="0"/>
              <w:ind w:left="222" w:right="0" w:firstLine="0"/>
              <w:jc w:val="left"/>
            </w:pPr>
            <w:r>
              <w:rPr>
                <w:rFonts w:ascii="Liberation Serif" w:hAnsi="Liberation Serif" w:eastAsia="Liberation Serif"/>
                <w:b w:val="0"/>
                <w:i w:val="0"/>
                <w:color w:val="000000"/>
                <w:sz w:val="24"/>
              </w:rPr>
              <w:t>--version</w:t>
            </w:r>
          </w:p>
          <w:p>
            <w:pPr>
              <w:autoSpaceDN w:val="0"/>
              <w:autoSpaceDE w:val="0"/>
              <w:widowControl/>
              <w:spacing w:line="280" w:lineRule="exact" w:before="0" w:after="0"/>
              <w:ind w:left="0" w:right="136" w:firstLine="0"/>
              <w:jc w:val="right"/>
            </w:pPr>
            <w:r>
              <w:rPr>
                <w:rFonts w:ascii="DejaVu Sans" w:hAnsi="DejaVu Sans" w:eastAsia="DejaVu Sans"/>
                <w:b w:val="0"/>
                <w:i w:val="0"/>
                <w:color w:val="000000"/>
                <w:sz w:val="24"/>
              </w:rPr>
              <w:t>•</w:t>
            </w:r>
          </w:p>
        </w:tc>
        <w:tc>
          <w:tcPr>
            <w:tcW w:type="dxa" w:w="5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42" w:lineRule="exact" w:before="0" w:after="0"/>
              <w:ind w:left="82" w:right="2304" w:firstLine="0"/>
              <w:jc w:val="left"/>
            </w:pPr>
            <w:r>
              <w:rPr>
                <w:rFonts w:ascii="Liberation Serif" w:hAnsi="Liberation Serif" w:eastAsia="Liberation Serif"/>
                <w:b w:val="0"/>
                <w:i w:val="0"/>
                <w:color w:val="000000"/>
                <w:sz w:val="24"/>
              </w:rPr>
              <w:t xml:space="preserve">display this help and exit </w:t>
            </w:r>
            <w:r>
              <w:br/>
            </w:r>
            <w:r>
              <w:rPr>
                <w:rFonts w:ascii="Liberation Serif" w:hAnsi="Liberation Serif" w:eastAsia="Liberation Serif"/>
                <w:b w:val="0"/>
                <w:i w:val="0"/>
                <w:color w:val="000000"/>
                <w:sz w:val="24"/>
              </w:rPr>
              <w:t>output version information and exit</w:t>
            </w:r>
          </w:p>
        </w:tc>
      </w:tr>
    </w:tbl>
    <w:p>
      <w:pPr>
        <w:autoSpaceDN w:val="0"/>
        <w:autoSpaceDE w:val="0"/>
        <w:widowControl/>
        <w:spacing w:line="240" w:lineRule="auto" w:before="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113780" cy="4648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464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282" w:after="0"/>
        <w:ind w:left="6" w:right="0" w:firstLine="0"/>
        <w:jc w:val="left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21.comm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Compare sorted files FILE1 and FILE2 line by line. When FILE1 or FILE2 (not both) is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-, read standard input. With no options, produce three-column output. Column one contains lines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unique to FILE1, column two contains lines unique to FILE2, and column three contains lines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common to both files.</w:t>
      </w:r>
    </w:p>
    <w:p>
      <w:pPr>
        <w:autoSpaceDN w:val="0"/>
        <w:tabs>
          <w:tab w:pos="906" w:val="left"/>
        </w:tabs>
        <w:autoSpaceDE w:val="0"/>
        <w:widowControl/>
        <w:spacing w:line="276" w:lineRule="exact" w:before="2" w:after="0"/>
        <w:ind w:left="426" w:right="4032" w:firstLine="0"/>
        <w:jc w:val="left"/>
      </w:pP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-1 </w:t>
      </w:r>
      <w:r>
        <w:tab/>
      </w:r>
      <w:r>
        <w:rPr>
          <w:rFonts w:ascii="Liberation Serif" w:hAnsi="Liberation Serif" w:eastAsia="Liberation Serif"/>
          <w:b w:val="0"/>
          <w:i w:val="0"/>
          <w:color w:val="000000"/>
          <w:sz w:val="23"/>
        </w:rPr>
        <w:t>suppress column 1 (lines unique to FILE1)</w:t>
      </w:r>
      <w:r>
        <w:br/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-2 </w:t>
      </w:r>
      <w:r>
        <w:tab/>
      </w:r>
      <w:r>
        <w:rPr>
          <w:rFonts w:ascii="Liberation Serif" w:hAnsi="Liberation Serif" w:eastAsia="Liberation Serif"/>
          <w:b w:val="0"/>
          <w:i w:val="0"/>
          <w:color w:val="000000"/>
          <w:sz w:val="23"/>
        </w:rPr>
        <w:t>suppress column 2 (lines unique to FILE2)</w:t>
      </w:r>
      <w:r>
        <w:br/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-3 </w:t>
      </w:r>
      <w:r>
        <w:tab/>
      </w:r>
      <w:r>
        <w:rPr>
          <w:rFonts w:ascii="Liberation Serif" w:hAnsi="Liberation Serif" w:eastAsia="Liberation Serif"/>
          <w:b w:val="0"/>
          <w:i w:val="0"/>
          <w:color w:val="000000"/>
          <w:sz w:val="23"/>
        </w:rPr>
        <w:t>suppress column 3 (lines that appear in both files)</w:t>
      </w:r>
    </w:p>
    <w:p>
      <w:pPr>
        <w:autoSpaceDN w:val="0"/>
        <w:autoSpaceDE w:val="0"/>
        <w:widowControl/>
        <w:spacing w:line="240" w:lineRule="auto" w:before="2" w:after="0"/>
        <w:ind w:left="3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474719" cy="212598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4719" cy="2125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522" w:after="0"/>
        <w:ind w:left="6" w:right="720" w:firstLine="0"/>
        <w:jc w:val="left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22.Date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Display date and time in the given FORMAT. With -s, or with </w:t>
      </w:r>
      <w:r>
        <w:br/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[MMDDhhmm[[CC]YY][.ss]], set the date and time. Mandatory arguments to long options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are mandatory for short options too.</w:t>
      </w:r>
    </w:p>
    <w:p>
      <w:pPr>
        <w:autoSpaceDN w:val="0"/>
        <w:tabs>
          <w:tab w:pos="1200" w:val="left"/>
          <w:tab w:pos="1566" w:val="left"/>
        </w:tabs>
        <w:autoSpaceDE w:val="0"/>
        <w:widowControl/>
        <w:spacing w:line="274" w:lineRule="exact" w:before="4" w:after="0"/>
        <w:ind w:left="426" w:right="1440" w:firstLine="0"/>
        <w:jc w:val="left"/>
      </w:pP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-d, --date=STRING</w:t>
      </w:r>
      <w:r>
        <w:br/>
      </w:r>
      <w:r>
        <w:tab/>
      </w:r>
      <w:r>
        <w:rPr>
          <w:rFonts w:ascii="DejaVu Sans" w:hAnsi="DejaVu Sans" w:eastAsia="DejaVu Sans"/>
          <w:b w:val="0"/>
          <w:i w:val="0"/>
          <w:color w:val="000000"/>
          <w:sz w:val="24"/>
        </w:rPr>
        <w:t>•</w:t>
      </w:r>
      <w:r>
        <w:tab/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display time described by STRING, not 'now'</w:t>
      </w:r>
      <w:r>
        <w:br/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--debug </w:t>
      </w:r>
      <w:r>
        <w:br/>
      </w:r>
      <w:r>
        <w:tab/>
      </w:r>
      <w:r>
        <w:tab/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annotate the parsed date, and warn about questionable usage to stderr</w:t>
      </w:r>
      <w:r>
        <w:rPr>
          <w:rFonts w:ascii="DejaVu Sans" w:hAnsi="DejaVu Sans" w:eastAsia="DejaVu Sans"/>
          <w:b w:val="0"/>
          <w:i w:val="0"/>
          <w:color w:val="000000"/>
          <w:sz w:val="24"/>
        </w:rPr>
        <w:t>•</w:t>
      </w:r>
    </w:p>
    <w:p>
      <w:pPr>
        <w:autoSpaceDN w:val="0"/>
        <w:autoSpaceDE w:val="0"/>
        <w:widowControl/>
        <w:spacing w:line="240" w:lineRule="auto" w:before="70" w:after="0"/>
        <w:ind w:left="7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483610" cy="9144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762" w:after="0"/>
        <w:ind w:left="6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3A3A3A"/>
          <w:sz w:val="24"/>
        </w:rPr>
        <w:t>5</w:t>
      </w:r>
    </w:p>
    <w:p>
      <w:pPr>
        <w:sectPr>
          <w:pgSz w:w="11906" w:h="16838"/>
          <w:pgMar w:top="374" w:right="1122" w:bottom="234" w:left="1136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4"/>
        <w:ind w:left="0" w:right="0"/>
      </w:pPr>
    </w:p>
    <w:p>
      <w:pPr>
        <w:autoSpaceDN w:val="0"/>
        <w:tabs>
          <w:tab w:pos="7960" w:val="left"/>
        </w:tabs>
        <w:autoSpaceDE w:val="0"/>
        <w:widowControl/>
        <w:spacing w:line="264" w:lineRule="exact" w:before="0" w:after="0"/>
        <w:ind w:left="0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3A3A3A"/>
          <w:sz w:val="24"/>
        </w:rPr>
        <w:t xml:space="preserve">Meet Dholakia </w:t>
      </w:r>
      <w:r>
        <w:tab/>
      </w:r>
      <w:r>
        <w:rPr>
          <w:w w:val="98.952849706014"/>
          <w:rFonts w:ascii="Liberation Serif" w:hAnsi="Liberation Serif" w:eastAsia="Liberation Serif"/>
          <w:b w:val="0"/>
          <w:i w:val="0"/>
          <w:color w:val="3A3A3A"/>
          <w:sz w:val="24"/>
        </w:rPr>
        <w:t>22BCP004</w:t>
      </w:r>
    </w:p>
    <w:p>
      <w:pPr>
        <w:autoSpaceDN w:val="0"/>
        <w:autoSpaceDE w:val="0"/>
        <w:widowControl/>
        <w:spacing w:line="272" w:lineRule="exact" w:before="146" w:after="0"/>
        <w:ind w:left="0" w:right="432" w:firstLine="0"/>
        <w:jc w:val="left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23.chmod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This manual page documents the GNU version of chmod. chmod changes the file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mode bits of each given file according to mode, which can be either a symbolic representation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of changes to make, or an octal number representing the bit pattern for the new mode bits.</w:t>
      </w:r>
    </w:p>
    <w:p>
      <w:pPr>
        <w:autoSpaceDN w:val="0"/>
        <w:autoSpaceDE w:val="0"/>
        <w:widowControl/>
        <w:spacing w:line="240" w:lineRule="auto" w:before="4" w:after="0"/>
        <w:ind w:left="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492500" cy="9144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72" w:lineRule="exact" w:before="498" w:after="0"/>
        <w:ind w:left="0" w:right="20" w:firstLine="0"/>
        <w:jc w:val="both"/>
      </w:pPr>
      <w:r>
        <w:rPr>
          <w:rFonts w:ascii="Liberation Serif" w:hAnsi="Liberation Serif" w:eastAsia="Liberation Serif"/>
          <w:b/>
          <w:i w:val="0"/>
          <w:color w:val="000000"/>
          <w:sz w:val="24"/>
        </w:rPr>
        <w:t>24.wc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 : Print newline, word, and byte counts for each FILE, and a total line if more than one FILE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 xml:space="preserve">is specified. A word is a non-zero-length sequence of printable characters delimited by white space. </w:t>
      </w:r>
      <w:r>
        <w:rPr>
          <w:rFonts w:ascii="Liberation Serif" w:hAnsi="Liberation Serif" w:eastAsia="Liberation Serif"/>
          <w:b w:val="0"/>
          <w:i w:val="0"/>
          <w:color w:val="000000"/>
          <w:sz w:val="24"/>
        </w:rPr>
        <w:t>With no FILE, or when FILE is -, read standard input.</w:t>
      </w:r>
    </w:p>
    <w:p>
      <w:pPr>
        <w:autoSpaceDN w:val="0"/>
        <w:autoSpaceDE w:val="0"/>
        <w:widowControl/>
        <w:spacing w:line="240" w:lineRule="auto" w:before="4" w:after="0"/>
        <w:ind w:left="6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53410" cy="9144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914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4" w:lineRule="exact" w:before="9732" w:after="0"/>
        <w:ind w:left="0" w:right="0" w:firstLine="0"/>
        <w:jc w:val="left"/>
      </w:pPr>
      <w:r>
        <w:rPr>
          <w:rFonts w:ascii="Liberation Serif" w:hAnsi="Liberation Serif" w:eastAsia="Liberation Serif"/>
          <w:b w:val="0"/>
          <w:i w:val="0"/>
          <w:color w:val="3A3A3A"/>
          <w:sz w:val="24"/>
        </w:rPr>
        <w:t>6</w:t>
      </w:r>
    </w:p>
    <w:p>
      <w:pPr>
        <w:sectPr>
          <w:pgSz w:w="11906" w:h="16838"/>
          <w:pgMar w:top="364" w:right="1160" w:bottom="342" w:left="114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50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58.0" w:type="dxa"/>
      </w:tblPr>
      <w:tblGrid>
        <w:gridCol w:w="2381"/>
        <w:gridCol w:w="2381"/>
        <w:gridCol w:w="2381"/>
        <w:gridCol w:w="2381"/>
        <w:gridCol w:w="2381"/>
      </w:tblGrid>
      <w:tr>
        <w:trPr>
          <w:trHeight w:hRule="exact" w:val="592"/>
        </w:trPr>
        <w:tc>
          <w:tcPr>
            <w:tcW w:type="dxa" w:w="832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60" w:after="0"/>
              <w:ind w:left="57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52525"/>
                <w:sz w:val="24"/>
              </w:rPr>
              <w:t>Meet Dholakia</w:t>
            </w:r>
          </w:p>
        </w:tc>
        <w:tc>
          <w:tcPr>
            <w:tcW w:type="dxa" w:w="21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8" w:lineRule="exact" w:before="60" w:after="0"/>
              <w:ind w:left="56" w:right="0" w:firstLine="0"/>
              <w:jc w:val="left"/>
            </w:pPr>
            <w:r>
              <w:rPr>
                <w:rFonts w:ascii="ArialMT" w:hAnsi="ArialMT" w:eastAsia="ArialMT"/>
                <w:b w:val="0"/>
                <w:i w:val="0"/>
                <w:color w:val="252525"/>
                <w:sz w:val="24"/>
              </w:rPr>
              <w:t xml:space="preserve"> 22BCP004</w:t>
            </w:r>
          </w:p>
        </w:tc>
      </w:tr>
      <w:tr>
        <w:trPr>
          <w:trHeight w:hRule="exact" w:val="800"/>
        </w:trPr>
        <w:tc>
          <w:tcPr>
            <w:tcW w:type="dxa" w:w="480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96" w:after="0"/>
              <w:ind w:left="0" w:right="230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40"/>
              </w:rPr>
              <w:t>1</w:t>
            </w:r>
          </w:p>
        </w:tc>
        <w:tc>
          <w:tcPr>
            <w:tcW w:type="dxa" w:w="3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96" w:after="0"/>
              <w:ind w:left="26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40"/>
              </w:rPr>
              <w:t>Lab – 2</w:t>
            </w:r>
          </w:p>
        </w:tc>
        <w:tc>
          <w:tcPr>
            <w:tcW w:type="dxa" w:w="2381"/>
            <w:vMerge/>
            <w:tcBorders/>
          </w:tcPr>
          <w:p/>
        </w:tc>
      </w:tr>
      <w:tr>
        <w:trPr>
          <w:trHeight w:hRule="exact" w:val="500"/>
        </w:trPr>
        <w:tc>
          <w:tcPr>
            <w:tcW w:type="dxa" w:w="29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2" w:after="0"/>
              <w:ind w:left="0" w:right="272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30"/>
              </w:rPr>
              <w:t>1</w:t>
            </w:r>
          </w:p>
        </w:tc>
        <w:tc>
          <w:tcPr>
            <w:tcW w:type="dxa" w:w="53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2" w:after="0"/>
              <w:ind w:left="282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30"/>
              </w:rPr>
              <w:t>20CP207P - Operating Systems Lab</w:t>
            </w:r>
          </w:p>
        </w:tc>
        <w:tc>
          <w:tcPr>
            <w:tcW w:type="dxa" w:w="2381"/>
            <w:vMerge/>
            <w:tcBorders/>
          </w:tcPr>
          <w:p/>
        </w:tc>
      </w:tr>
      <w:tr>
        <w:trPr>
          <w:trHeight w:hRule="exact" w:val="460"/>
        </w:trPr>
        <w:tc>
          <w:tcPr>
            <w:tcW w:type="dxa" w:w="10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76" w:after="0"/>
              <w:ind w:left="0" w:right="268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>2</w:t>
            </w:r>
          </w:p>
        </w:tc>
        <w:tc>
          <w:tcPr>
            <w:tcW w:type="dxa" w:w="732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76" w:after="0"/>
              <w:ind w:left="29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 xml:space="preserve">Title: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Introduction of Shell Scrip.</w:t>
            </w:r>
          </w:p>
        </w:tc>
        <w:tc>
          <w:tcPr>
            <w:tcW w:type="dxa" w:w="2381"/>
            <w:vMerge/>
            <w:tcBorders/>
          </w:tcPr>
          <w:p/>
        </w:tc>
      </w:tr>
      <w:tr>
        <w:trPr>
          <w:trHeight w:hRule="exact" w:val="452"/>
        </w:trPr>
        <w:tc>
          <w:tcPr>
            <w:tcW w:type="dxa" w:w="10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78" w:after="0"/>
              <w:ind w:left="0" w:right="268" w:firstLine="0"/>
              <w:jc w:val="righ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>3</w:t>
            </w:r>
          </w:p>
        </w:tc>
        <w:tc>
          <w:tcPr>
            <w:tcW w:type="dxa" w:w="732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78" w:after="0"/>
              <w:ind w:left="296" w:right="0" w:firstLine="0"/>
              <w:jc w:val="left"/>
            </w:pPr>
            <w:r>
              <w:rPr>
                <w:rFonts w:ascii="Arial" w:hAnsi="Arial" w:eastAsia="Arial"/>
                <w:b/>
                <w:i w:val="0"/>
                <w:color w:val="000000"/>
                <w:sz w:val="28"/>
              </w:rPr>
              <w:t xml:space="preserve">Task: </w:t>
            </w:r>
            <w:r>
              <w:rPr>
                <w:rFonts w:ascii="ArialMT" w:hAnsi="ArialMT" w:eastAsia="ArialMT"/>
                <w:b w:val="0"/>
                <w:i w:val="0"/>
                <w:color w:val="000000"/>
                <w:sz w:val="28"/>
              </w:rPr>
              <w:t>Perform the basic Shell Scrip</w:t>
            </w:r>
          </w:p>
        </w:tc>
        <w:tc>
          <w:tcPr>
            <w:tcW w:type="dxa" w:w="2381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5" w:lineRule="auto" w:before="524" w:after="0"/>
        <w:ind w:left="1134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>1) Write a bash script to print from user input.</w:t>
      </w:r>
    </w:p>
    <w:p>
      <w:pPr>
        <w:autoSpaceDN w:val="0"/>
        <w:autoSpaceDE w:val="0"/>
        <w:widowControl/>
        <w:spacing w:line="458" w:lineRule="exact" w:before="0" w:after="0"/>
        <w:ind w:left="1134" w:right="7776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Script :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#! /bin/bash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echo "What is your name? "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read name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echo "Hello" $name"!!" </w:t>
      </w:r>
      <w:r>
        <w:br/>
      </w:r>
      <w:r>
        <w:rPr>
          <w:rFonts w:ascii="Arial" w:hAnsi="Arial" w:eastAsia="Arial"/>
          <w:b/>
          <w:i w:val="0"/>
          <w:color w:val="000000"/>
          <w:sz w:val="24"/>
        </w:rPr>
        <w:t xml:space="preserve">Output: </w:t>
      </w:r>
    </w:p>
    <w:p>
      <w:pPr>
        <w:autoSpaceDN w:val="0"/>
        <w:autoSpaceDE w:val="0"/>
        <w:widowControl/>
        <w:spacing w:line="240" w:lineRule="auto" w:before="182" w:after="0"/>
        <w:ind w:left="113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023360" cy="138048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3804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5" w:lineRule="auto" w:before="464" w:after="0"/>
        <w:ind w:left="1134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>2) Write a bash script to find whether a number is even or odd.</w:t>
      </w:r>
    </w:p>
    <w:p>
      <w:pPr>
        <w:autoSpaceDN w:val="0"/>
        <w:tabs>
          <w:tab w:pos="1854" w:val="left"/>
        </w:tabs>
        <w:autoSpaceDE w:val="0"/>
        <w:widowControl/>
        <w:spacing w:line="458" w:lineRule="exact" w:before="0" w:after="0"/>
        <w:ind w:left="1134" w:right="7056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Script :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#! /bin/bash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echo "Enter the number: "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read num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num1=0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if [ `expr $num % 2` == $num1 ];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then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echo "The number is even"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else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echo "Number is odd"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>fi</w:t>
      </w:r>
    </w:p>
    <w:p>
      <w:pPr>
        <w:autoSpaceDN w:val="0"/>
        <w:autoSpaceDE w:val="0"/>
        <w:widowControl/>
        <w:spacing w:line="268" w:lineRule="exact" w:before="1332" w:after="0"/>
        <w:ind w:left="1134" w:right="0" w:firstLine="0"/>
        <w:jc w:val="left"/>
      </w:pPr>
      <w:r>
        <w:rPr>
          <w:rFonts w:ascii="ArialMT" w:hAnsi="ArialMT" w:eastAsia="ArialMT"/>
          <w:b w:val="0"/>
          <w:i w:val="0"/>
          <w:color w:val="252525"/>
          <w:sz w:val="24"/>
        </w:rPr>
        <w:t>1</w:t>
      </w:r>
    </w:p>
    <w:p>
      <w:pPr>
        <w:sectPr>
          <w:pgSz w:w="11906" w:h="16838"/>
          <w:pgMar w:top="4" w:right="0" w:bottom="0" w:left="2" w:header="720" w:footer="720" w:gutter="0"/>
          <w:cols/>
          <w:docGrid w:linePitch="360"/>
        </w:sectPr>
      </w:pPr>
    </w:p>
    <w:p>
      <w:pPr>
        <w:autoSpaceDN w:val="0"/>
        <w:tabs>
          <w:tab w:pos="8934" w:val="left"/>
        </w:tabs>
        <w:autoSpaceDE w:val="0"/>
        <w:widowControl/>
        <w:spacing w:line="268" w:lineRule="exact" w:before="560" w:after="0"/>
        <w:ind w:left="1134" w:right="0" w:firstLine="0"/>
        <w:jc w:val="left"/>
      </w:pPr>
      <w:r>
        <w:rPr>
          <w:rFonts w:ascii="ArialMT" w:hAnsi="ArialMT" w:eastAsia="ArialMT"/>
          <w:b w:val="0"/>
          <w:i w:val="0"/>
          <w:color w:val="252525"/>
          <w:sz w:val="24"/>
        </w:rPr>
        <w:t>Meet Dholakia</w:t>
      </w:r>
      <w:r>
        <w:tab/>
      </w:r>
      <w:r>
        <w:rPr>
          <w:rFonts w:ascii="ArialMT" w:hAnsi="ArialMT" w:eastAsia="ArialMT"/>
          <w:b w:val="0"/>
          <w:i w:val="0"/>
          <w:color w:val="252525"/>
          <w:sz w:val="24"/>
        </w:rPr>
        <w:t xml:space="preserve"> 22BCP004</w:t>
      </w:r>
    </w:p>
    <w:p>
      <w:pPr>
        <w:autoSpaceDN w:val="0"/>
        <w:autoSpaceDE w:val="0"/>
        <w:widowControl/>
        <w:spacing w:line="233" w:lineRule="auto" w:before="314" w:after="0"/>
        <w:ind w:left="1134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Output: </w:t>
      </w:r>
    </w:p>
    <w:p>
      <w:pPr>
        <w:autoSpaceDN w:val="0"/>
        <w:autoSpaceDE w:val="0"/>
        <w:widowControl/>
        <w:spacing w:line="240" w:lineRule="auto" w:before="184" w:after="0"/>
        <w:ind w:left="113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023360" cy="140843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4084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464" w:after="0"/>
        <w:ind w:left="1134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>3) Write a bash script to print the table of a given number.</w:t>
      </w:r>
    </w:p>
    <w:p>
      <w:pPr>
        <w:autoSpaceDN w:val="0"/>
        <w:tabs>
          <w:tab w:pos="1854" w:val="left"/>
        </w:tabs>
        <w:autoSpaceDE w:val="0"/>
        <w:widowControl/>
        <w:spacing w:line="458" w:lineRule="exact" w:before="0" w:after="0"/>
        <w:ind w:left="1134" w:right="6768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Script :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#!/bin/bash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echo "Enter the number: "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read num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i=1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while [ $i -le 10 ]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do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echo "$num x $i = $((num*$i))"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let i=$((i+1))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done </w:t>
      </w:r>
      <w:r>
        <w:br/>
      </w:r>
      <w:r>
        <w:rPr>
          <w:rFonts w:ascii="Arial" w:hAnsi="Arial" w:eastAsia="Arial"/>
          <w:b/>
          <w:i w:val="0"/>
          <w:color w:val="000000"/>
          <w:sz w:val="24"/>
        </w:rPr>
        <w:t>Output:</w:t>
      </w:r>
    </w:p>
    <w:p>
      <w:pPr>
        <w:autoSpaceDN w:val="0"/>
        <w:autoSpaceDE w:val="0"/>
        <w:widowControl/>
        <w:spacing w:line="240" w:lineRule="auto" w:before="182" w:after="0"/>
        <w:ind w:left="114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023360" cy="346583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4658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8" w:lineRule="exact" w:before="1078" w:after="0"/>
        <w:ind w:left="1134" w:right="0" w:firstLine="0"/>
        <w:jc w:val="left"/>
      </w:pPr>
      <w:r>
        <w:rPr>
          <w:rFonts w:ascii="ArialMT" w:hAnsi="ArialMT" w:eastAsia="ArialMT"/>
          <w:b w:val="0"/>
          <w:i w:val="0"/>
          <w:color w:val="252525"/>
          <w:sz w:val="24"/>
        </w:rPr>
        <w:t>2</w:t>
      </w:r>
    </w:p>
    <w:p>
      <w:pPr>
        <w:sectPr>
          <w:pgSz w:w="11906" w:h="16838"/>
          <w:pgMar w:top="4" w:right="0" w:bottom="0" w:left="2" w:header="720" w:footer="720" w:gutter="0"/>
          <w:cols/>
          <w:docGrid w:linePitch="360"/>
        </w:sectPr>
      </w:pPr>
    </w:p>
    <w:p>
      <w:pPr>
        <w:autoSpaceDN w:val="0"/>
        <w:tabs>
          <w:tab w:pos="8934" w:val="left"/>
        </w:tabs>
        <w:autoSpaceDE w:val="0"/>
        <w:widowControl/>
        <w:spacing w:line="268" w:lineRule="exact" w:before="560" w:after="0"/>
        <w:ind w:left="1134" w:right="0" w:firstLine="0"/>
        <w:jc w:val="left"/>
      </w:pPr>
      <w:r>
        <w:rPr>
          <w:rFonts w:ascii="ArialMT" w:hAnsi="ArialMT" w:eastAsia="ArialMT"/>
          <w:b w:val="0"/>
          <w:i w:val="0"/>
          <w:color w:val="252525"/>
          <w:sz w:val="24"/>
        </w:rPr>
        <w:t>Meet Dholakia</w:t>
      </w:r>
      <w:r>
        <w:tab/>
      </w:r>
      <w:r>
        <w:rPr>
          <w:rFonts w:ascii="ArialMT" w:hAnsi="ArialMT" w:eastAsia="ArialMT"/>
          <w:b w:val="0"/>
          <w:i w:val="0"/>
          <w:color w:val="252525"/>
          <w:sz w:val="24"/>
        </w:rPr>
        <w:t xml:space="preserve"> 22BCP004</w:t>
      </w:r>
    </w:p>
    <w:p>
      <w:pPr>
        <w:autoSpaceDN w:val="0"/>
        <w:autoSpaceDE w:val="0"/>
        <w:widowControl/>
        <w:spacing w:line="233" w:lineRule="auto" w:before="314" w:after="0"/>
        <w:ind w:left="1134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>4) Write a bash script to check whether a given no. is prime or not.</w:t>
      </w:r>
    </w:p>
    <w:p>
      <w:pPr>
        <w:autoSpaceDN w:val="0"/>
        <w:tabs>
          <w:tab w:pos="1854" w:val="left"/>
          <w:tab w:pos="2574" w:val="left"/>
        </w:tabs>
        <w:autoSpaceDE w:val="0"/>
        <w:widowControl/>
        <w:spacing w:line="458" w:lineRule="exact" w:before="0" w:after="0"/>
        <w:ind w:left="1134" w:right="6624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Script :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#!/bin/bash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echo "Enter the number: "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read num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i=2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j=0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num2=$((num-1))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for (( i=2;i&lt;$num;i++ ))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do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if [ $((num%i)) -eq 0 ]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then </w:t>
      </w:r>
      <w:r>
        <w:br/>
      </w:r>
      <w:r>
        <w:tab/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echo "$num is not Prime" </w:t>
      </w:r>
      <w:r>
        <w:br/>
      </w:r>
      <w:r>
        <w:tab/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exit </w:t>
      </w:r>
      <w:r>
        <w:br/>
      </w:r>
      <w:r>
        <w:tab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fi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done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echo "$num is Prime" </w:t>
      </w:r>
      <w:r>
        <w:br/>
      </w:r>
      <w:r>
        <w:rPr>
          <w:rFonts w:ascii="Arial" w:hAnsi="Arial" w:eastAsia="Arial"/>
          <w:b/>
          <w:i w:val="0"/>
          <w:color w:val="000000"/>
          <w:sz w:val="24"/>
        </w:rPr>
        <w:t>Output:</w:t>
      </w:r>
    </w:p>
    <w:p>
      <w:pPr>
        <w:autoSpaceDN w:val="0"/>
        <w:autoSpaceDE w:val="0"/>
        <w:widowControl/>
        <w:spacing w:line="240" w:lineRule="auto" w:before="182" w:after="0"/>
        <w:ind w:left="116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023360" cy="139953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399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3" w:lineRule="auto" w:before="464" w:after="0"/>
        <w:ind w:left="1134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>5) Write a bash script to find the simple interest.</w:t>
      </w:r>
    </w:p>
    <w:p>
      <w:pPr>
        <w:autoSpaceDN w:val="0"/>
        <w:autoSpaceDE w:val="0"/>
        <w:widowControl/>
        <w:spacing w:line="458" w:lineRule="exact" w:before="0" w:after="0"/>
        <w:ind w:left="1134" w:right="720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Script :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#!/bin/bash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echo "Enter the amount: "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read amt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 xml:space="preserve">interest=$(( ((amt*7)/100) + amt)) </w:t>
      </w:r>
      <w:r>
        <w:br/>
      </w:r>
      <w:r>
        <w:rPr>
          <w:rFonts w:ascii="ArialMT" w:hAnsi="ArialMT" w:eastAsia="ArialMT"/>
          <w:b w:val="0"/>
          <w:i w:val="0"/>
          <w:color w:val="000000"/>
          <w:sz w:val="24"/>
        </w:rPr>
        <w:t>echo "Interset is $interest"</w:t>
      </w:r>
    </w:p>
    <w:p>
      <w:pPr>
        <w:autoSpaceDN w:val="0"/>
        <w:autoSpaceDE w:val="0"/>
        <w:widowControl/>
        <w:spacing w:line="268" w:lineRule="exact" w:before="1244" w:after="0"/>
        <w:ind w:left="1134" w:right="0" w:firstLine="0"/>
        <w:jc w:val="left"/>
      </w:pPr>
      <w:r>
        <w:rPr>
          <w:rFonts w:ascii="ArialMT" w:hAnsi="ArialMT" w:eastAsia="ArialMT"/>
          <w:b w:val="0"/>
          <w:i w:val="0"/>
          <w:color w:val="252525"/>
          <w:sz w:val="24"/>
        </w:rPr>
        <w:t>3</w:t>
      </w:r>
    </w:p>
    <w:p>
      <w:pPr>
        <w:sectPr>
          <w:pgSz w:w="11906" w:h="16838"/>
          <w:pgMar w:top="4" w:right="0" w:bottom="0" w:left="2" w:header="720" w:footer="720" w:gutter="0"/>
          <w:cols/>
          <w:docGrid w:linePitch="360"/>
        </w:sectPr>
      </w:pPr>
    </w:p>
    <w:p>
      <w:pPr>
        <w:autoSpaceDN w:val="0"/>
        <w:tabs>
          <w:tab w:pos="8934" w:val="left"/>
        </w:tabs>
        <w:autoSpaceDE w:val="0"/>
        <w:widowControl/>
        <w:spacing w:line="268" w:lineRule="exact" w:before="560" w:after="0"/>
        <w:ind w:left="1134" w:right="0" w:firstLine="0"/>
        <w:jc w:val="left"/>
      </w:pPr>
      <w:r>
        <w:rPr>
          <w:rFonts w:ascii="ArialMT" w:hAnsi="ArialMT" w:eastAsia="ArialMT"/>
          <w:b w:val="0"/>
          <w:i w:val="0"/>
          <w:color w:val="252525"/>
          <w:sz w:val="24"/>
        </w:rPr>
        <w:t>Meet Dholakia</w:t>
      </w:r>
      <w:r>
        <w:tab/>
      </w:r>
      <w:r>
        <w:rPr>
          <w:rFonts w:ascii="ArialMT" w:hAnsi="ArialMT" w:eastAsia="ArialMT"/>
          <w:b w:val="0"/>
          <w:i w:val="0"/>
          <w:color w:val="252525"/>
          <w:sz w:val="24"/>
        </w:rPr>
        <w:t xml:space="preserve"> 22BCP004</w:t>
      </w:r>
    </w:p>
    <w:p>
      <w:pPr>
        <w:autoSpaceDN w:val="0"/>
        <w:autoSpaceDE w:val="0"/>
        <w:widowControl/>
        <w:spacing w:line="233" w:lineRule="auto" w:before="454" w:after="0"/>
        <w:ind w:left="1134" w:right="0" w:firstLine="0"/>
        <w:jc w:val="left"/>
      </w:pPr>
      <w:r>
        <w:rPr>
          <w:rFonts w:ascii="Arial" w:hAnsi="Arial" w:eastAsia="Arial"/>
          <w:b/>
          <w:i w:val="0"/>
          <w:color w:val="000000"/>
          <w:sz w:val="24"/>
        </w:rPr>
        <w:t xml:space="preserve">Output: </w:t>
      </w:r>
    </w:p>
    <w:p>
      <w:pPr>
        <w:autoSpaceDN w:val="0"/>
        <w:autoSpaceDE w:val="0"/>
        <w:widowControl/>
        <w:spacing w:line="240" w:lineRule="auto" w:before="184" w:after="0"/>
        <w:ind w:left="112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023359" cy="136271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3359" cy="13627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8" w:lineRule="exact" w:before="12414" w:after="0"/>
        <w:ind w:left="1134" w:right="0" w:firstLine="0"/>
        <w:jc w:val="left"/>
      </w:pPr>
      <w:r>
        <w:rPr>
          <w:rFonts w:ascii="ArialMT" w:hAnsi="ArialMT" w:eastAsia="ArialMT"/>
          <w:b w:val="0"/>
          <w:i w:val="0"/>
          <w:color w:val="252525"/>
          <w:sz w:val="24"/>
        </w:rPr>
        <w:t>4</w:t>
      </w:r>
    </w:p>
    <w:p>
      <w:pPr>
        <w:sectPr>
          <w:pgSz w:w="11906" w:h="16838"/>
          <w:pgMar w:top="4" w:right="0" w:bottom="0" w:left="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4"/>
        <w:ind w:left="0" w:right="0"/>
      </w:pPr>
    </w:p>
    <w:p>
      <w:pPr>
        <w:autoSpaceDN w:val="0"/>
        <w:autoSpaceDE w:val="0"/>
        <w:widowControl/>
        <w:spacing w:line="197" w:lineRule="auto" w:before="0" w:after="54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40"/>
        </w:rPr>
        <w:t xml:space="preserve">OS Lab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2262"/>
        <w:gridCol w:w="2262"/>
        <w:gridCol w:w="2262"/>
        <w:gridCol w:w="2262"/>
      </w:tblGrid>
      <w:tr>
        <w:trPr>
          <w:trHeight w:hRule="exact" w:val="264"/>
        </w:trPr>
        <w:tc>
          <w:tcPr>
            <w:tcW w:type="dxa" w:w="10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Roll No: </w:t>
            </w:r>
          </w:p>
        </w:tc>
        <w:tc>
          <w:tcPr>
            <w:tcW w:type="dxa" w:w="266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22BCP004 </w:t>
            </w:r>
          </w:p>
        </w:tc>
        <w:tc>
          <w:tcPr>
            <w:tcW w:type="dxa" w:w="26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Batch: </w:t>
            </w:r>
          </w:p>
        </w:tc>
        <w:tc>
          <w:tcPr>
            <w:tcW w:type="dxa" w:w="265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G1 </w:t>
            </w:r>
          </w:p>
        </w:tc>
      </w:tr>
      <w:tr>
        <w:trPr>
          <w:trHeight w:hRule="exact" w:val="260"/>
        </w:trPr>
        <w:tc>
          <w:tcPr>
            <w:tcW w:type="dxa" w:w="10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Date: </w:t>
            </w:r>
          </w:p>
        </w:tc>
        <w:tc>
          <w:tcPr>
            <w:tcW w:type="dxa" w:w="7974"/>
            <w:gridSpan w:val="3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02/02/24 </w:t>
            </w:r>
          </w:p>
        </w:tc>
      </w:tr>
      <w:tr>
        <w:trPr>
          <w:trHeight w:hRule="exact" w:val="264"/>
        </w:trPr>
        <w:tc>
          <w:tcPr>
            <w:tcW w:type="dxa" w:w="10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Practical: </w:t>
            </w:r>
          </w:p>
        </w:tc>
        <w:tc>
          <w:tcPr>
            <w:tcW w:type="dxa" w:w="7974"/>
            <w:gridSpan w:val="3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3 </w:t>
            </w:r>
          </w:p>
        </w:tc>
      </w:tr>
      <w:tr>
        <w:trPr>
          <w:trHeight w:hRule="exact" w:val="268"/>
        </w:trPr>
        <w:tc>
          <w:tcPr>
            <w:tcW w:type="dxa" w:w="10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Title: </w:t>
            </w:r>
          </w:p>
        </w:tc>
        <w:tc>
          <w:tcPr>
            <w:tcW w:type="dxa" w:w="7974"/>
            <w:gridSpan w:val="3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Introduction to shell script. </w:t>
            </w:r>
          </w:p>
        </w:tc>
      </w:tr>
      <w:tr>
        <w:trPr>
          <w:trHeight w:hRule="exact" w:val="3296"/>
        </w:trPr>
        <w:tc>
          <w:tcPr>
            <w:tcW w:type="dxa" w:w="1046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1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Task: </w:t>
            </w:r>
          </w:p>
        </w:tc>
        <w:tc>
          <w:tcPr>
            <w:tcW w:type="dxa" w:w="7974"/>
            <w:gridSpan w:val="3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40" w:after="0"/>
              <w:ind w:left="106" w:right="302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Perform the basic Shell Scrip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1) Write a bash script to calculate the sum of n inputs. </w:t>
            </w:r>
          </w:p>
          <w:p>
            <w:pPr>
              <w:autoSpaceDN w:val="0"/>
              <w:autoSpaceDE w:val="0"/>
              <w:widowControl/>
              <w:spacing w:line="256" w:lineRule="exact" w:before="36" w:after="0"/>
              <w:ind w:left="106" w:right="216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2) Write a bash script to find the largest out of three numbers.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3) Write a menu driven bash script for the following operations. </w:t>
            </w:r>
          </w:p>
          <w:p>
            <w:pPr>
              <w:autoSpaceDN w:val="0"/>
              <w:autoSpaceDE w:val="0"/>
              <w:widowControl/>
              <w:spacing w:line="292" w:lineRule="exact" w:before="0" w:after="0"/>
              <w:ind w:left="1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a. Display calendar of current month </w:t>
            </w:r>
          </w:p>
          <w:p>
            <w:pPr>
              <w:autoSpaceDN w:val="0"/>
              <w:autoSpaceDE w:val="0"/>
              <w:widowControl/>
              <w:spacing w:line="254" w:lineRule="exact" w:before="0" w:after="0"/>
              <w:ind w:left="106" w:right="288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b. Display today’s date information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c. Display the username of the users currently logged in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d. Display the username at given coordinates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e. Display the terminal number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4) Write a bash script to get first n Fibonacci numbers. </w:t>
            </w:r>
          </w:p>
          <w:p>
            <w:pPr>
              <w:autoSpaceDN w:val="0"/>
              <w:autoSpaceDE w:val="0"/>
              <w:widowControl/>
              <w:spacing w:line="256" w:lineRule="exact" w:before="38" w:after="0"/>
              <w:ind w:left="106" w:right="1728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5) Write a bash script to check whether the given year is a leap year.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6) Write a bash script to print a number triangle. </w:t>
            </w:r>
          </w:p>
          <w:p>
            <w:pPr>
              <w:autoSpaceDN w:val="0"/>
              <w:autoSpaceDE w:val="0"/>
              <w:widowControl/>
              <w:spacing w:line="294" w:lineRule="exact" w:before="0" w:after="0"/>
              <w:ind w:left="1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2"/>
              </w:rPr>
              <w:t xml:space="preserve">7) Write a bash script to change the input to uppercase. </w:t>
            </w:r>
          </w:p>
        </w:tc>
      </w:tr>
    </w:tbl>
    <w:p>
      <w:pPr>
        <w:autoSpaceDN w:val="0"/>
        <w:autoSpaceDE w:val="0"/>
        <w:widowControl/>
        <w:spacing w:line="458" w:lineRule="exact" w:before="386" w:after="0"/>
        <w:ind w:left="0" w:right="1872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32"/>
        </w:rPr>
        <w:t>Ques: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1 Write a bash script to calculate the sum of n inputs.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Code of Shell: </w:t>
      </w:r>
    </w:p>
    <w:p>
      <w:pPr>
        <w:autoSpaceDN w:val="0"/>
        <w:autoSpaceDE w:val="0"/>
        <w:widowControl/>
        <w:spacing w:line="240" w:lineRule="auto" w:before="60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67350" cy="272415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724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32" w:lineRule="exact" w:before="16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Output: </w:t>
      </w:r>
    </w:p>
    <w:p>
      <w:pPr>
        <w:sectPr>
          <w:pgSz w:w="11905" w:h="16840"/>
          <w:pgMar w:top="396" w:right="1416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4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0" w:right="3856" w:firstLine="0"/>
        <w:jc w:val="right"/>
      </w:pPr>
      <w:r>
        <w:rPr>
          <w:rFonts w:ascii="Calibri" w:hAnsi="Calibri" w:eastAsia="Calibri"/>
          <w:b/>
          <w:i w:val="0"/>
          <w:color w:val="000000"/>
          <w:sz w:val="40"/>
        </w:rPr>
        <w:t xml:space="preserve">OS Lab 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97170" cy="158242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1582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60" w:lineRule="exact" w:before="586" w:after="0"/>
        <w:ind w:left="0" w:right="72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Ques: 2 Write a bash script to find the largest out of three numbers.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Code: </w:t>
      </w:r>
    </w:p>
    <w:p>
      <w:pPr>
        <w:autoSpaceDN w:val="0"/>
        <w:autoSpaceDE w:val="0"/>
        <w:widowControl/>
        <w:spacing w:line="240" w:lineRule="auto" w:before="60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84470" cy="263905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26390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32" w:lineRule="exact" w:before="16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Output: </w:t>
      </w:r>
    </w:p>
    <w:p>
      <w:pPr>
        <w:autoSpaceDN w:val="0"/>
        <w:autoSpaceDE w:val="0"/>
        <w:widowControl/>
        <w:spacing w:line="240" w:lineRule="auto" w:before="14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94630" cy="144018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88" w:lineRule="exact" w:before="15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Ques: 3 Write a menu driven bash script for the following operations. </w:t>
      </w:r>
    </w:p>
    <w:p>
      <w:pPr>
        <w:autoSpaceDN w:val="0"/>
        <w:autoSpaceDE w:val="0"/>
        <w:widowControl/>
        <w:spacing w:line="506" w:lineRule="exact" w:before="0" w:after="0"/>
        <w:ind w:left="0" w:right="230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a. Display calendar of current month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b. Display today’s date information </w:t>
      </w:r>
      <w:r>
        <w:br/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c. Display the username of the users currently logged in </w:t>
      </w:r>
    </w:p>
    <w:p>
      <w:pPr>
        <w:sectPr>
          <w:pgSz w:w="11905" w:h="16840"/>
          <w:pgMar w:top="396" w:right="1440" w:bottom="83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4"/>
        <w:ind w:left="0" w:right="0"/>
      </w:pPr>
    </w:p>
    <w:p>
      <w:pPr>
        <w:autoSpaceDN w:val="0"/>
        <w:autoSpaceDE w:val="0"/>
        <w:widowControl/>
        <w:spacing w:line="504" w:lineRule="exact" w:before="0" w:after="0"/>
        <w:ind w:left="0" w:right="4032" w:firstLine="3948"/>
        <w:jc w:val="left"/>
      </w:pPr>
      <w:r>
        <w:rPr>
          <w:rFonts w:ascii="Calibri" w:hAnsi="Calibri" w:eastAsia="Calibri"/>
          <w:b/>
          <w:i w:val="0"/>
          <w:color w:val="000000"/>
          <w:sz w:val="40"/>
        </w:rPr>
        <w:t xml:space="preserve">OS Lab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d. Display the username at given coordinates </w:t>
      </w:r>
      <w:r>
        <w:rPr>
          <w:rFonts w:ascii="TimesNewRomanPS" w:hAnsi="TimesNewRomanPS" w:eastAsia="TimesNewRomanPS"/>
          <w:b/>
          <w:i w:val="0"/>
          <w:color w:val="000000"/>
          <w:sz w:val="28"/>
        </w:rPr>
        <w:t>e. Display the terminal number</w:t>
      </w:r>
    </w:p>
    <w:p>
      <w:pPr>
        <w:autoSpaceDN w:val="0"/>
        <w:autoSpaceDE w:val="0"/>
        <w:widowControl/>
        <w:spacing w:line="332" w:lineRule="exact" w:before="568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Code: </w:t>
      </w:r>
    </w:p>
    <w:p>
      <w:pPr>
        <w:autoSpaceDN w:val="0"/>
        <w:autoSpaceDE w:val="0"/>
        <w:widowControl/>
        <w:spacing w:line="240" w:lineRule="auto" w:before="60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041390" cy="4166869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1390" cy="41668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32" w:lineRule="exact" w:before="103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Output: </w:t>
      </w:r>
    </w:p>
    <w:p>
      <w:pPr>
        <w:sectPr>
          <w:pgSz w:w="11905" w:h="16840"/>
          <w:pgMar w:top="396" w:right="93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4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0" w:right="3856" w:firstLine="0"/>
        <w:jc w:val="right"/>
      </w:pPr>
      <w:r>
        <w:rPr>
          <w:rFonts w:ascii="Calibri" w:hAnsi="Calibri" w:eastAsia="Calibri"/>
          <w:b/>
          <w:i w:val="0"/>
          <w:color w:val="000000"/>
          <w:sz w:val="40"/>
        </w:rPr>
        <w:t xml:space="preserve">OS Lab 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75940" cy="55245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5524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8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67050" cy="21717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171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5" w:h="16840"/>
          <w:pgMar w:top="396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4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40"/>
        </w:rPr>
        <w:t xml:space="preserve">OS Lab 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37840" cy="314325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3143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62" w:lineRule="exact" w:before="590" w:after="0"/>
        <w:ind w:left="0" w:right="1728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Ques: 4 Write a bash script to get first n Fibonacci numbers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Code: </w:t>
      </w:r>
    </w:p>
    <w:p>
      <w:pPr>
        <w:autoSpaceDN w:val="0"/>
        <w:autoSpaceDE w:val="0"/>
        <w:widowControl/>
        <w:spacing w:line="240" w:lineRule="auto" w:before="60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0720" cy="2647949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9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32" w:lineRule="exact" w:before="16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Output: </w:t>
      </w:r>
    </w:p>
    <w:p>
      <w:pPr>
        <w:sectPr>
          <w:pgSz w:w="11905" w:h="16840"/>
          <w:pgMar w:top="396" w:right="1372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4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40"/>
        </w:rPr>
        <w:t xml:space="preserve">OS Lab 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31080" cy="1323339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3233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60" w:lineRule="exact" w:before="51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Ques: 5 Write a bash script to check whether the given year is a leap year.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Code: </w:t>
      </w:r>
    </w:p>
    <w:p>
      <w:pPr>
        <w:autoSpaceDN w:val="0"/>
        <w:autoSpaceDE w:val="0"/>
        <w:widowControl/>
        <w:spacing w:line="240" w:lineRule="auto" w:before="60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30734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073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32" w:lineRule="exact" w:before="596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Output: </w:t>
      </w:r>
    </w:p>
    <w:p>
      <w:pPr>
        <w:autoSpaceDN w:val="0"/>
        <w:autoSpaceDE w:val="0"/>
        <w:widowControl/>
        <w:spacing w:line="240" w:lineRule="auto" w:before="14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754880" cy="637539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637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60" w:lineRule="exact" w:before="594" w:after="0"/>
        <w:ind w:left="0" w:right="230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Ques: 6 Write a bash script to print a number triangle.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Code: </w:t>
      </w:r>
    </w:p>
    <w:p>
      <w:pPr>
        <w:sectPr>
          <w:pgSz w:w="11905" w:h="16840"/>
          <w:pgMar w:top="396" w:right="1420" w:bottom="142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4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40"/>
        </w:rPr>
        <w:t xml:space="preserve">OS Lab 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313944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139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34" w:lineRule="exact" w:before="16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Output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</w:t>
      </w:r>
    </w:p>
    <w:p>
      <w:pPr>
        <w:autoSpaceDN w:val="0"/>
        <w:autoSpaceDE w:val="0"/>
        <w:widowControl/>
        <w:spacing w:line="240" w:lineRule="auto" w:before="142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17820" cy="1217929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2179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466" w:lineRule="exact" w:before="584" w:after="0"/>
        <w:ind w:left="0" w:right="1584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8"/>
        </w:rPr>
        <w:t xml:space="preserve">Ques: 7 Write a bash script to change the input to uppercase.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Code: </w:t>
      </w:r>
    </w:p>
    <w:p>
      <w:pPr>
        <w:sectPr>
          <w:pgSz w:w="11905" w:h="16840"/>
          <w:pgMar w:top="396" w:right="142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74"/>
        <w:ind w:left="0" w:right="0"/>
      </w:pPr>
    </w:p>
    <w:p>
      <w:pPr>
        <w:autoSpaceDN w:val="0"/>
        <w:autoSpaceDE w:val="0"/>
        <w:widowControl/>
        <w:spacing w:line="197" w:lineRule="auto" w:before="0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40"/>
        </w:rPr>
        <w:t xml:space="preserve">OS Lab </w:t>
      </w:r>
    </w:p>
    <w:p>
      <w:pPr>
        <w:autoSpaceDN w:val="0"/>
        <w:autoSpaceDE w:val="0"/>
        <w:widowControl/>
        <w:spacing w:line="240" w:lineRule="auto" w:before="25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287655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876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32" w:lineRule="exact" w:before="162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Output: </w:t>
      </w:r>
    </w:p>
    <w:p>
      <w:pPr>
        <w:autoSpaceDN w:val="0"/>
        <w:autoSpaceDE w:val="0"/>
        <w:widowControl/>
        <w:spacing w:line="240" w:lineRule="auto" w:before="144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59680" cy="60325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603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5" w:h="16840"/>
          <w:pgMar w:top="396" w:right="142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33" w:lineRule="auto" w:before="1456" w:after="0"/>
        <w:ind w:left="0" w:right="0" w:firstLine="0"/>
        <w:jc w:val="center"/>
      </w:pPr>
      <w:r>
        <w:rPr>
          <w:rFonts w:ascii="Arial" w:hAnsi="Arial" w:eastAsia="Arial"/>
          <w:b/>
          <w:i w:val="0"/>
          <w:color w:val="000000"/>
          <w:sz w:val="44"/>
        </w:rPr>
        <w:t>OPERATING SYSTEM</w:t>
      </w:r>
    </w:p>
    <w:p>
      <w:pPr>
        <w:autoSpaceDN w:val="0"/>
        <w:autoSpaceDE w:val="0"/>
        <w:widowControl/>
        <w:spacing w:line="197" w:lineRule="auto" w:before="282" w:after="0"/>
        <w:ind w:left="0" w:right="0" w:firstLine="0"/>
        <w:jc w:val="center"/>
      </w:pPr>
      <w:r>
        <w:rPr>
          <w:rFonts w:ascii="Calibri" w:hAnsi="Calibri" w:eastAsia="Calibri"/>
          <w:b/>
          <w:i w:val="0"/>
          <w:color w:val="000000"/>
          <w:sz w:val="40"/>
        </w:rPr>
        <w:t>Lab Assignment - 04</w:t>
      </w:r>
    </w:p>
    <w:p>
      <w:pPr>
        <w:autoSpaceDN w:val="0"/>
        <w:autoSpaceDE w:val="0"/>
        <w:widowControl/>
        <w:spacing w:line="197" w:lineRule="auto" w:before="256" w:after="0"/>
        <w:ind w:left="144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>Name: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 Meet Dholakia</w:t>
      </w:r>
    </w:p>
    <w:p>
      <w:pPr>
        <w:autoSpaceDN w:val="0"/>
        <w:autoSpaceDE w:val="0"/>
        <w:widowControl/>
        <w:spacing w:line="197" w:lineRule="auto" w:before="244" w:after="0"/>
        <w:ind w:left="1440" w:right="0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>Roll no.:</w:t>
      </w:r>
      <w:r>
        <w:rPr>
          <w:rFonts w:ascii="Calibri" w:hAnsi="Calibri" w:eastAsia="Calibri"/>
          <w:b w:val="0"/>
          <w:i w:val="0"/>
          <w:color w:val="000000"/>
          <w:sz w:val="28"/>
        </w:rPr>
        <w:t xml:space="preserve"> 22BCP004</w:t>
      </w:r>
    </w:p>
    <w:p>
      <w:pPr>
        <w:autoSpaceDN w:val="0"/>
        <w:autoSpaceDE w:val="0"/>
        <w:widowControl/>
        <w:spacing w:line="295" w:lineRule="auto" w:before="736" w:after="0"/>
        <w:ind w:left="1440" w:right="2304" w:firstLine="0"/>
        <w:jc w:val="left"/>
      </w:pPr>
      <w:r>
        <w:rPr>
          <w:rFonts w:ascii="Calibri" w:hAnsi="Calibri" w:eastAsia="Calibri"/>
          <w:b/>
          <w:i w:val="0"/>
          <w:color w:val="000000"/>
          <w:sz w:val="28"/>
        </w:rPr>
        <w:t xml:space="preserve">Q1. </w:t>
      </w:r>
      <w:r>
        <w:rPr>
          <w:shd w:val="clear" w:color="auto" w:fill="faf9f7"/>
          <w:rFonts w:ascii="Arial" w:hAnsi="Arial" w:eastAsia="Arial"/>
          <w:b/>
          <w:i w:val="0"/>
          <w:color w:val="000000"/>
          <w:sz w:val="28"/>
        </w:rPr>
        <w:t xml:space="preserve">Write a bash script to print the reverse of a given number. </w:t>
      </w:r>
      <w:r>
        <w:rPr>
          <w:shd w:val="clear" w:color="auto" w:fill="faf9f7"/>
          <w:rFonts w:ascii="Arial" w:hAnsi="Arial" w:eastAsia="Arial"/>
          <w:b/>
          <w:i w:val="0"/>
          <w:color w:val="000000"/>
          <w:sz w:val="28"/>
        </w:rPr>
        <w:t>Ans.=&gt;</w:t>
      </w:r>
    </w:p>
    <w:p>
      <w:pPr>
        <w:autoSpaceDN w:val="0"/>
        <w:autoSpaceDE w:val="0"/>
        <w:widowControl/>
        <w:spacing w:line="240" w:lineRule="auto" w:before="182" w:after="0"/>
        <w:ind w:left="14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16810" cy="20193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2019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80" w:after="0"/>
        <w:ind w:left="14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77820" cy="1313179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13131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5" w:lineRule="auto" w:before="190" w:after="0"/>
        <w:ind w:left="1440" w:right="4176" w:firstLine="0"/>
        <w:jc w:val="left"/>
      </w:pPr>
      <w:r>
        <w:rPr>
          <w:shd w:val="clear" w:color="auto" w:fill="faf9f7"/>
          <w:rFonts w:ascii="Arial" w:hAnsi="Arial" w:eastAsia="Arial"/>
          <w:b/>
          <w:i w:val="0"/>
          <w:color w:val="000000"/>
          <w:sz w:val="28"/>
        </w:rPr>
        <w:t xml:space="preserve">Q2. Write a bash script to add 2 float numbers. </w:t>
      </w:r>
      <w:r>
        <w:rPr>
          <w:shd w:val="clear" w:color="auto" w:fill="faf9f7"/>
          <w:rFonts w:ascii="Arial" w:hAnsi="Arial" w:eastAsia="Arial"/>
          <w:b/>
          <w:i w:val="0"/>
          <w:color w:val="000000"/>
          <w:sz w:val="28"/>
        </w:rPr>
        <w:t>Ans.=&gt;</w:t>
      </w:r>
    </w:p>
    <w:p>
      <w:pPr>
        <w:autoSpaceDN w:val="0"/>
        <w:autoSpaceDE w:val="0"/>
        <w:widowControl/>
        <w:spacing w:line="240" w:lineRule="auto" w:before="180" w:after="0"/>
        <w:ind w:left="14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49170" cy="11430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4917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4" w:right="0" w:bottom="0" w:left="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14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16510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65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5" w:lineRule="auto" w:before="192" w:after="182"/>
        <w:ind w:left="1440" w:right="2448" w:firstLine="0"/>
        <w:jc w:val="left"/>
      </w:pPr>
      <w:r>
        <w:rPr>
          <w:shd w:val="clear" w:color="auto" w:fill="faf9f7"/>
          <w:rFonts w:ascii="Arial" w:hAnsi="Arial" w:eastAsia="Arial"/>
          <w:b/>
          <w:i w:val="0"/>
          <w:color w:val="000000"/>
          <w:sz w:val="28"/>
        </w:rPr>
        <w:t xml:space="preserve">Q3. Write a bash script for a menu driven calculator for + -* / </w:t>
      </w:r>
      <w:r>
        <w:rPr>
          <w:shd w:val="clear" w:color="auto" w:fill="faf9f7"/>
          <w:rFonts w:ascii="Arial" w:hAnsi="Arial" w:eastAsia="Arial"/>
          <w:b/>
          <w:i w:val="0"/>
          <w:color w:val="000000"/>
          <w:sz w:val="28"/>
        </w:rPr>
        <w:t>Ans.=&gt;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40.0" w:type="dxa"/>
      </w:tblPr>
      <w:tblGrid>
        <w:gridCol w:w="11904"/>
      </w:tblGrid>
      <w:tr>
        <w:trPr>
          <w:trHeight w:hRule="exact" w:val="6136"/>
        </w:trPr>
        <w:tc>
          <w:tcPr>
            <w:tcW w:type="dxa" w:w="5748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748"/>
            </w:tblGrid>
            <w:tr>
              <w:trPr>
                <w:trHeight w:hRule="exact" w:val="6136"/>
              </w:trPr>
              <w:tc>
                <w:tcPr>
                  <w:tcW w:type="dxa" w:w="5748"/>
                  <w:tcBorders/>
                  <w:shd w:fill="faf9f7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0" w:after="0"/>
                    <w:ind w:left="0" w:right="0" w:firstLine="0"/>
                    <w:jc w:val="center"/>
                  </w:pPr>
                  <w:r>
                    <w:drawing>
                      <wp:inline xmlns:a="http://schemas.openxmlformats.org/drawingml/2006/main" xmlns:pic="http://schemas.openxmlformats.org/drawingml/2006/picture">
                        <wp:extent cx="3643629" cy="3909060"/>
                        <wp:docPr id="50" name="Picture 50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image.png"/>
                                <pic:cNvPicPr/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3629" cy="390906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4" w:right="0" w:bottom="0" w:left="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14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34290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5" w:lineRule="auto" w:before="192" w:after="0"/>
        <w:ind w:left="1440" w:right="3312" w:firstLine="0"/>
        <w:jc w:val="left"/>
      </w:pPr>
      <w:r>
        <w:rPr>
          <w:shd w:val="clear" w:color="auto" w:fill="faf9f7"/>
          <w:rFonts w:ascii="Arial" w:hAnsi="Arial" w:eastAsia="Arial"/>
          <w:b/>
          <w:i w:val="0"/>
          <w:color w:val="000000"/>
          <w:sz w:val="28"/>
        </w:rPr>
        <w:t xml:space="preserve">Q4. Write a bash script to add the digits of a number. </w:t>
      </w:r>
      <w:r>
        <w:rPr>
          <w:shd w:val="clear" w:color="auto" w:fill="faf9f7"/>
          <w:rFonts w:ascii="Arial" w:hAnsi="Arial" w:eastAsia="Arial"/>
          <w:b/>
          <w:i w:val="0"/>
          <w:color w:val="000000"/>
          <w:sz w:val="28"/>
        </w:rPr>
        <w:t>Ans.=&gt;</w:t>
      </w:r>
    </w:p>
    <w:p>
      <w:pPr>
        <w:autoSpaceDN w:val="0"/>
        <w:autoSpaceDE w:val="0"/>
        <w:widowControl/>
        <w:spacing w:line="240" w:lineRule="auto" w:before="182" w:after="0"/>
        <w:ind w:left="14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068570" cy="23622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362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8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11557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155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05" w:lineRule="auto" w:before="190" w:after="0"/>
        <w:ind w:left="1440" w:right="2880" w:firstLine="0"/>
        <w:jc w:val="left"/>
      </w:pPr>
      <w:r>
        <w:rPr>
          <w:shd w:val="clear" w:color="auto" w:fill="faf9f7"/>
          <w:rFonts w:ascii="Arial" w:hAnsi="Arial" w:eastAsia="Arial"/>
          <w:b/>
          <w:i w:val="0"/>
          <w:color w:val="000000"/>
          <w:sz w:val="28"/>
        </w:rPr>
        <w:t xml:space="preserve">Q5. Write a bash script to print the factorial of a number. </w:t>
      </w:r>
      <w:r>
        <w:rPr>
          <w:shd w:val="clear" w:color="auto" w:fill="faf9f7"/>
          <w:rFonts w:ascii="Arial" w:hAnsi="Arial" w:eastAsia="Arial"/>
          <w:b/>
          <w:i w:val="0"/>
          <w:color w:val="000000"/>
          <w:sz w:val="28"/>
        </w:rPr>
        <w:t>Ans.=&gt;</w:t>
      </w:r>
    </w:p>
    <w:p>
      <w:pPr>
        <w:sectPr>
          <w:pgSz w:w="11906" w:h="16838"/>
          <w:pgMar w:top="4" w:right="0" w:bottom="0" w:left="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1440" w:after="0"/>
        <w:ind w:left="14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801870" cy="215011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2150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8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10541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1054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192" w:after="0"/>
        <w:ind w:left="1440" w:right="1296" w:firstLine="0"/>
        <w:jc w:val="left"/>
      </w:pPr>
      <w:r>
        <w:rPr>
          <w:shd w:val="clear" w:color="auto" w:fill="faf9f7"/>
          <w:rFonts w:ascii="Arial" w:hAnsi="Arial" w:eastAsia="Arial"/>
          <w:b/>
          <w:i w:val="0"/>
          <w:color w:val="000000"/>
          <w:sz w:val="28"/>
        </w:rPr>
        <w:t xml:space="preserve">Q6. Write a shell script to find the largest of three numbers and also </w:t>
      </w:r>
      <w:r>
        <w:rPr>
          <w:shd w:val="clear" w:color="auto" w:fill="faf9f7"/>
          <w:rFonts w:ascii="Arial" w:hAnsi="Arial" w:eastAsia="Arial"/>
          <w:b/>
          <w:i w:val="0"/>
          <w:color w:val="000000"/>
          <w:sz w:val="28"/>
        </w:rPr>
        <w:t>find the sum and the mean.</w:t>
      </w:r>
    </w:p>
    <w:p>
      <w:pPr>
        <w:autoSpaceDN w:val="0"/>
        <w:autoSpaceDE w:val="0"/>
        <w:widowControl/>
        <w:spacing w:line="233" w:lineRule="auto" w:before="190" w:after="0"/>
        <w:ind w:left="1440" w:right="0" w:firstLine="0"/>
        <w:jc w:val="left"/>
      </w:pPr>
      <w:r>
        <w:rPr>
          <w:shd w:val="clear" w:color="auto" w:fill="faf9f7"/>
          <w:rFonts w:ascii="Arial" w:hAnsi="Arial" w:eastAsia="Arial"/>
          <w:b/>
          <w:i w:val="0"/>
          <w:color w:val="000000"/>
          <w:sz w:val="28"/>
        </w:rPr>
        <w:t>Ans.=&gt;</w:t>
      </w:r>
    </w:p>
    <w:p>
      <w:pPr>
        <w:autoSpaceDN w:val="0"/>
        <w:autoSpaceDE w:val="0"/>
        <w:widowControl/>
        <w:spacing w:line="240" w:lineRule="auto" w:before="18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398018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98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6838"/>
          <w:pgMar w:top="4" w:right="0" w:bottom="0" w:left="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14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3111499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1114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192" w:after="0"/>
        <w:ind w:left="1440" w:right="1584" w:firstLine="0"/>
        <w:jc w:val="left"/>
      </w:pPr>
      <w:r>
        <w:rPr>
          <w:shd w:val="clear" w:color="auto" w:fill="faf9f7"/>
          <w:rFonts w:ascii="Arial" w:hAnsi="Arial" w:eastAsia="Arial"/>
          <w:b/>
          <w:i w:val="0"/>
          <w:color w:val="000000"/>
          <w:sz w:val="28"/>
        </w:rPr>
        <w:t xml:space="preserve">Q7. Write a shell script to check whether the number of command </w:t>
      </w:r>
      <w:r>
        <w:rPr>
          <w:shd w:val="clear" w:color="auto" w:fill="faf9f7"/>
          <w:rFonts w:ascii="Arial" w:hAnsi="Arial" w:eastAsia="Arial"/>
          <w:b/>
          <w:i w:val="0"/>
          <w:color w:val="000000"/>
          <w:sz w:val="28"/>
        </w:rPr>
        <w:t>line arguments passed are less than or equal to 5.</w:t>
      </w:r>
    </w:p>
    <w:p>
      <w:pPr>
        <w:autoSpaceDN w:val="0"/>
        <w:autoSpaceDE w:val="0"/>
        <w:widowControl/>
        <w:spacing w:line="235" w:lineRule="auto" w:before="190" w:after="0"/>
        <w:ind w:left="1440" w:right="0" w:firstLine="0"/>
        <w:jc w:val="left"/>
      </w:pPr>
      <w:r>
        <w:rPr>
          <w:shd w:val="clear" w:color="auto" w:fill="faf9f7"/>
          <w:rFonts w:ascii="Arial" w:hAnsi="Arial" w:eastAsia="Arial"/>
          <w:b/>
          <w:i w:val="0"/>
          <w:color w:val="000000"/>
          <w:sz w:val="28"/>
        </w:rPr>
        <w:t>Ans.=&gt;</w:t>
      </w:r>
    </w:p>
    <w:p>
      <w:pPr>
        <w:autoSpaceDN w:val="0"/>
        <w:autoSpaceDE w:val="0"/>
        <w:widowControl/>
        <w:spacing w:line="240" w:lineRule="auto" w:before="18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7747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774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8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9271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927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190" w:after="0"/>
        <w:ind w:left="1440" w:right="1728" w:firstLine="0"/>
        <w:jc w:val="left"/>
      </w:pPr>
      <w:r>
        <w:rPr>
          <w:shd w:val="clear" w:color="auto" w:fill="faf9f7"/>
          <w:rFonts w:ascii="Arial" w:hAnsi="Arial" w:eastAsia="Arial"/>
          <w:b/>
          <w:i w:val="0"/>
          <w:color w:val="000000"/>
          <w:sz w:val="28"/>
        </w:rPr>
        <w:t xml:space="preserve">Q8. Write a bash script to print the maximum from command line </w:t>
      </w:r>
      <w:r>
        <w:rPr>
          <w:shd w:val="clear" w:color="auto" w:fill="faf9f7"/>
          <w:rFonts w:ascii="Arial" w:hAnsi="Arial" w:eastAsia="Arial"/>
          <w:b/>
          <w:i w:val="0"/>
          <w:color w:val="000000"/>
          <w:sz w:val="28"/>
        </w:rPr>
        <w:t>arguments.</w:t>
      </w:r>
    </w:p>
    <w:p>
      <w:pPr>
        <w:autoSpaceDN w:val="0"/>
        <w:autoSpaceDE w:val="0"/>
        <w:widowControl/>
        <w:spacing w:line="233" w:lineRule="auto" w:before="190" w:after="0"/>
        <w:ind w:left="1440" w:right="0" w:firstLine="0"/>
        <w:jc w:val="left"/>
      </w:pPr>
      <w:r>
        <w:rPr>
          <w:shd w:val="clear" w:color="auto" w:fill="faf9f7"/>
          <w:rFonts w:ascii="Arial" w:hAnsi="Arial" w:eastAsia="Arial"/>
          <w:b/>
          <w:i w:val="0"/>
          <w:color w:val="000000"/>
          <w:sz w:val="28"/>
        </w:rPr>
        <w:t>Ans.=&gt;</w:t>
      </w:r>
    </w:p>
    <w:p>
      <w:pPr>
        <w:sectPr>
          <w:pgSz w:w="11906" w:h="16838"/>
          <w:pgMar w:top="4" w:right="0" w:bottom="0" w:left="2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1440" w:after="0"/>
        <w:ind w:left="14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78170" cy="288163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28816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8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1509" cy="8763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8763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6" w:h="16838"/>
      <w:pgMar w:top="4" w:right="0" w:bottom="0" w:left="2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